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INC-20260421-015409</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Çelik haddehanede sıcak metal transferi sırasında bir operatör, eriyen eldiven nedeniyle ciddi yanık ve derin doku hasarı yaşadı. Olay, uygun kişisel koruyucu ekipman (KKD) kullanımının ve risk değerlendirmelerinin yetersizliğini ortaya koymuştur.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saat 08:40'ta Çelik Haddehane'nin Sıcak Metal Taşıma Hattı (Hatt-07) bölümünde bir operatör, sıcak metal parçası transferi esnasında eldiveninin erimesi sonucu ciddi yanık ve derin doku hasarı yaşadı. Operatörün yalıtımlı eldiven yerine standart eldiven kullanması ve metal sıcaklığının yüksek olmasına rağmen göreve başlaması olayın temelini oluşturmuştur. Olayın hemen ardından acil müdahale ekipleri sevk edilmiş, ilk yardım uygulanmış ve alan tahliye edilerek yaralı operatör hastaneye kaldırılmıştır.</w:t>
      </w:r>
    </w:p>
    <w:p>
      <w:pPr>
        <w:spacing w:before="80" w:after="120"/>
      </w:pPr>
      <w:r>
        <w:rPr>
          <w:b w:val="0"/>
          <w:i w:val="0"/>
          <w:color w:val="444444"/>
          <w:sz w:val="18"/>
        </w:rPr>
        <w:t>Olayın hemen ardından, saat 08:42'de ilk yardım ekipleri olay yerine ulaşmış, yaralı operatöre müdahale edilmiştir. Alan güvenliği sağlanarak tahliye işlemleri gerçekleştirilmiş ve operatör saat 09:00'da hastaneye sevk edilmiştir. Bu süreçte vardiya güvenlik görevlisi tarafından olay raporu tutulmuş ve gerekli bildirimler yapılmıştır.</w:t>
      </w:r>
    </w:p>
    <w:p/>
    <w:p>
      <w:pPr>
        <w:spacing w:before="200" w:after="80"/>
      </w:pPr>
      <w:r>
        <w:rPr>
          <w:b/>
          <w:color w:val="2E6DA4"/>
          <w:sz w:val="22"/>
        </w:rPr>
        <w:t>1.2 Temel Bulgular</w:t>
      </w:r>
    </w:p>
    <w:p>
      <w:pPr>
        <w:spacing w:before="40" w:after="40"/>
      </w:pPr>
      <w:r>
        <w:rPr>
          <w:color w:val="444444"/>
          <w:sz w:val="20"/>
        </w:rPr>
        <w:t xml:space="preserve">  Yalıtımlı eldiven yerine standart eldiven kullanımı.</w:t>
      </w:r>
    </w:p>
    <w:p>
      <w:pPr>
        <w:spacing w:before="40" w:after="40"/>
      </w:pPr>
      <w:r>
        <w:rPr>
          <w:color w:val="444444"/>
          <w:sz w:val="20"/>
        </w:rPr>
        <w:t xml:space="preserve">  Risk değerlendirmesinin güncel olmaması ve operasyonel değişikliklere uyarlanmaması.</w:t>
      </w:r>
    </w:p>
    <w:p>
      <w:pPr>
        <w:spacing w:before="40" w:after="40"/>
      </w:pPr>
      <w:r>
        <w:rPr>
          <w:color w:val="444444"/>
          <w:sz w:val="20"/>
        </w:rPr>
        <w:t xml:space="preserve">  Gözetim ve 'durdur-bildir' kültürünün zayıf olması.</w:t>
      </w:r>
    </w:p>
    <w:p>
      <w:pPr>
        <w:spacing w:before="40" w:after="40"/>
      </w:pPr>
      <w:r>
        <w:rPr>
          <w:color w:val="444444"/>
          <w:sz w:val="20"/>
        </w:rPr>
        <w:t xml:space="preserve">  Kişisel koruyucu ekipman (KKD) seçimi ve uygunluk prosedürlerinin eksikliği.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operatöre acil ilk yardım sağlanması ve hastaneye sevk edilmesi</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güvenliğinin sağlanması ve tahliye edilmesi</w:t>
            </w:r>
          </w:p>
        </w:tc>
        <w:tc>
          <w:tcPr>
            <w:tcW w:type="dxa" w:w="3120"/>
            <w:shd w:val="clear" w:color="auto" w:fill="FFFFFF"/>
            <w:tcMar>
              <w:top w:w="80" w:type="dxa"/>
              <w:bottom w:w="80" w:type="dxa"/>
              <w:left w:w="120" w:type="dxa"/>
              <w:right w:w="120" w:type="dxa"/>
            </w:tcMar>
          </w:tcPr>
          <w:p>
            <w:r>
              <w:rPr>
                <w:sz w:val="20"/>
              </w:rPr>
              <w:t>Vardiya Güvenlik Görevlisi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Olay raporunun tutulması ve ilgili birimlere bildirim yapılması</w:t>
            </w:r>
          </w:p>
        </w:tc>
        <w:tc>
          <w:tcPr>
            <w:tcW w:type="dxa" w:w="3120"/>
            <w:shd w:val="clear" w:color="auto" w:fill="F5F5F5"/>
            <w:tcMar>
              <w:top w:w="80" w:type="dxa"/>
              <w:bottom w:w="80" w:type="dxa"/>
              <w:left w:w="120" w:type="dxa"/>
              <w:right w:w="120" w:type="dxa"/>
            </w:tcMar>
          </w:tcPr>
          <w:p>
            <w:r>
              <w:rPr>
                <w:sz w:val="20"/>
              </w:rPr>
              <w:t>Vardiya Güvenlik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Olayla ilgili ön bulguların toplanması</w:t>
            </w:r>
          </w:p>
        </w:tc>
        <w:tc>
          <w:tcPr>
            <w:tcW w:type="dxa" w:w="3120"/>
            <w:shd w:val="clear" w:color="auto" w:fill="FFFFFF"/>
            <w:tcMar>
              <w:top w:w="80" w:type="dxa"/>
              <w:bottom w:w="80" w:type="dxa"/>
              <w:left w:w="120" w:type="dxa"/>
              <w:right w:w="120" w:type="dxa"/>
            </w:tcMar>
          </w:tcPr>
          <w:p>
            <w:r>
              <w:rPr>
                <w:sz w:val="20"/>
              </w:rPr>
              <w:t>H&amp;S Officer</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INC-20260421-015409</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Çelik Haddehane - Sıcak Metal Taşıma Hattı (Hatt-07)</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Sıcak Metal Taşıma Hattı (Hatt-07)</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Sıcak Metal Taşıma Hattı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Sıcak Metal Parçası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(Uygunsuz)</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yanık ve derin doku hasarı (el ve ön kol)</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Güvenlik Görevlisi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edildi, iş göremezlik bildirildi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08:15</w:t>
            </w:r>
          </w:p>
        </w:tc>
        <w:tc>
          <w:tcPr>
            <w:tcW w:type="dxa" w:w="4680"/>
            <w:shd w:val="clear" w:color="auto" w:fill="D6E4F0"/>
            <w:tcMar>
              <w:top w:w="80" w:type="dxa"/>
              <w:bottom w:w="80" w:type="dxa"/>
              <w:left w:w="120" w:type="dxa"/>
              <w:right w:w="120" w:type="dxa"/>
            </w:tcMar>
          </w:tcPr>
          <w:p>
            <w:r>
              <w:rPr>
                <w:sz w:val="20"/>
              </w:rPr>
              <w:t>Sıcak Metal Taşıma Hattı normal çalışıyor.</w:t>
            </w:r>
          </w:p>
        </w:tc>
      </w:tr>
      <w:tr>
        <w:tc>
          <w:tcPr>
            <w:tcW w:type="dxa" w:w="4680"/>
            <w:shd w:val="clear" w:color="auto" w:fill="FFFFFF"/>
            <w:tcMar>
              <w:top w:w="80" w:type="dxa"/>
              <w:bottom w:w="80" w:type="dxa"/>
              <w:left w:w="120" w:type="dxa"/>
              <w:right w:w="120" w:type="dxa"/>
            </w:tcMar>
          </w:tcPr>
          <w:p>
            <w:r>
              <w:rPr>
                <w:b/>
                <w:color w:val="1B3A5C"/>
                <w:sz w:val="20"/>
              </w:rPr>
              <w:t>08:30</w:t>
            </w:r>
          </w:p>
        </w:tc>
        <w:tc>
          <w:tcPr>
            <w:tcW w:type="dxa" w:w="4680"/>
            <w:shd w:val="clear" w:color="auto" w:fill="FFFFFF"/>
            <w:tcMar>
              <w:top w:w="80" w:type="dxa"/>
              <w:bottom w:w="80" w:type="dxa"/>
              <w:left w:w="120" w:type="dxa"/>
              <w:right w:w="120" w:type="dxa"/>
            </w:tcMar>
          </w:tcPr>
          <w:p>
            <w:r>
              <w:rPr>
                <w:sz w:val="20"/>
              </w:rPr>
              <w:t>Metal sıcaklığı yüksek seviyede seyrediyor; operatör eldiven kontrolü yapılmadan göreve başladı.</w:t>
            </w:r>
          </w:p>
        </w:tc>
      </w:tr>
      <w:tr>
        <w:tc>
          <w:tcPr>
            <w:tcW w:type="dxa" w:w="4680"/>
            <w:shd w:val="clear" w:color="auto" w:fill="D6E4F0"/>
            <w:tcMar>
              <w:top w:w="80" w:type="dxa"/>
              <w:bottom w:w="80" w:type="dxa"/>
              <w:left w:w="120" w:type="dxa"/>
              <w:right w:w="120" w:type="dxa"/>
            </w:tcMar>
          </w:tcPr>
          <w:p>
            <w:r>
              <w:rPr>
                <w:b/>
                <w:color w:val="1B3A5C"/>
                <w:sz w:val="20"/>
              </w:rPr>
              <w:t>08:40</w:t>
            </w:r>
          </w:p>
        </w:tc>
        <w:tc>
          <w:tcPr>
            <w:tcW w:type="dxa" w:w="4680"/>
            <w:shd w:val="clear" w:color="auto" w:fill="D6E4F0"/>
            <w:tcMar>
              <w:top w:w="80" w:type="dxa"/>
              <w:bottom w:w="80" w:type="dxa"/>
              <w:left w:w="120" w:type="dxa"/>
              <w:right w:w="120" w:type="dxa"/>
            </w:tcMar>
          </w:tcPr>
          <w:p>
            <w:r>
              <w:rPr>
                <w:sz w:val="20"/>
              </w:rPr>
              <w:t>Sıcak metal parçası transferi sırasında operatörün eldiveni eridi ve cildi sıcak yüzeye temas etti, ciddi yanıklar oluştu.</w:t>
            </w:r>
          </w:p>
        </w:tc>
      </w:tr>
      <w:tr>
        <w:tc>
          <w:tcPr>
            <w:tcW w:type="dxa" w:w="4680"/>
            <w:shd w:val="clear" w:color="auto" w:fill="FFFFFF"/>
            <w:tcMar>
              <w:top w:w="80" w:type="dxa"/>
              <w:bottom w:w="80" w:type="dxa"/>
              <w:left w:w="120" w:type="dxa"/>
              <w:right w:w="120" w:type="dxa"/>
            </w:tcMar>
          </w:tcPr>
          <w:p>
            <w:r>
              <w:rPr>
                <w:b/>
                <w:color w:val="1B3A5C"/>
                <w:sz w:val="20"/>
              </w:rPr>
              <w:t>08:42</w:t>
            </w:r>
          </w:p>
        </w:tc>
        <w:tc>
          <w:tcPr>
            <w:tcW w:type="dxa" w:w="4680"/>
            <w:shd w:val="clear" w:color="auto" w:fill="FFFFFF"/>
            <w:tcMar>
              <w:top w:w="80" w:type="dxa"/>
              <w:bottom w:w="80" w:type="dxa"/>
              <w:left w:w="120" w:type="dxa"/>
              <w:right w:w="120" w:type="dxa"/>
            </w:tcMar>
          </w:tcPr>
          <w:p>
            <w:r>
              <w:rPr>
                <w:sz w:val="20"/>
              </w:rPr>
              <w:t>Operatöre ilk yardım müdahalesi yapıldı ve olay alanı tahliye edildi.</w:t>
            </w:r>
          </w:p>
        </w:tc>
      </w:tr>
      <w:tr>
        <w:tc>
          <w:tcPr>
            <w:tcW w:type="dxa" w:w="4680"/>
            <w:shd w:val="clear" w:color="auto" w:fill="D6E4F0"/>
            <w:tcMar>
              <w:top w:w="80" w:type="dxa"/>
              <w:bottom w:w="80" w:type="dxa"/>
              <w:left w:w="120" w:type="dxa"/>
              <w:right w:w="120" w:type="dxa"/>
            </w:tcMar>
          </w:tcPr>
          <w:p>
            <w:r>
              <w:rPr>
                <w:b/>
                <w:color w:val="1B3A5C"/>
                <w:sz w:val="20"/>
              </w:rPr>
              <w:t>09:00</w:t>
            </w:r>
          </w:p>
        </w:tc>
        <w:tc>
          <w:tcPr>
            <w:tcW w:type="dxa" w:w="4680"/>
            <w:shd w:val="clear" w:color="auto" w:fill="D6E4F0"/>
            <w:tcMar>
              <w:top w:w="80" w:type="dxa"/>
              <w:bottom w:w="80" w:type="dxa"/>
              <w:left w:w="120" w:type="dxa"/>
              <w:right w:w="120" w:type="dxa"/>
            </w:tcMar>
          </w:tcPr>
          <w:p>
            <w:r>
              <w:rPr>
                <w:sz w:val="20"/>
              </w:rPr>
              <w:t>Yaralı operatör hastaneye sevk edildi.</w:t>
            </w:r>
          </w:p>
        </w:tc>
      </w:tr>
      <w:tr>
        <w:tc>
          <w:tcPr>
            <w:tcW w:type="dxa" w:w="4680"/>
            <w:shd w:val="clear" w:color="auto" w:fill="FFFFFF"/>
            <w:tcMar>
              <w:top w:w="80" w:type="dxa"/>
              <w:bottom w:w="80" w:type="dxa"/>
              <w:left w:w="120" w:type="dxa"/>
              <w:right w:w="120" w:type="dxa"/>
            </w:tcMar>
          </w:tcPr>
          <w:p>
            <w:r>
              <w:rPr>
                <w:b/>
                <w:color w:val="1B3A5C"/>
                <w:sz w:val="20"/>
              </w:rPr>
              <w:t>21.04.26</w:t>
            </w:r>
          </w:p>
        </w:tc>
        <w:tc>
          <w:tcPr>
            <w:tcW w:type="dxa" w:w="4680"/>
            <w:shd w:val="clear" w:color="auto" w:fill="FFFFFF"/>
            <w:tcMar>
              <w:top w:w="80" w:type="dxa"/>
              <w:bottom w:w="80" w:type="dxa"/>
              <w:left w:w="120" w:type="dxa"/>
              <w:right w:w="120" w:type="dxa"/>
            </w:tcMar>
          </w:tcPr>
          <w:p>
            <w:r>
              <w:rPr>
                <w:sz w:val="20"/>
              </w:rPr>
              <w:t>Olayın RİDDOR'a bildirimi yapıldı ve kaza defterine kaydedildi.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yanık ve derin doku hasarı (el ve ön kol), iş göremezlik.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veya kalıcı sakatlık riski.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5-Neden tekniği, olayın doğrudan nedenlerinden başlayarak, her bir neden için 'Neden bu oldu?' sorusunu art arda beş kez sorarak (veya kök nedene ulaşılana kadar) derinlemesine bir inceleme yapmayı içerir. Bu olayda, operatörün uygunsuz eldiven kullanması gibi doğrudan nedenlerden yola çıkılarak, risk değerlendirmelerinin güncel olmaması, KKD seçim prosedürlerinin eksikliği, yönetimsel denetim zayıflığı ve nihayetinde kurumsal liderlik taahhüdünün yetersizliği gibi organizasyonel ve sistemik kök nedenlere ulaşılmıştır. Her bir 'neden' sorusu, bir önceki cevabın temelini oluşturan daha derin bir soruyu tetikleyerek, yüzeysel çözümler yerine kalıcı iyileştirmelere odaklanmayı sağlamıştır. Bu sayede, olayın tekrarlanmasını önleyecek yapısal değişiklikler için bir yol haritası çıkarılmıştır.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Officer</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Line Manager</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Technical Expert</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Union Representative</w:t>
            </w:r>
          </w:p>
        </w:tc>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Shift Supervisor</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KOŞULSAL NEDEN: Sıcak metal parçasına doğrudan temas sonucu termal enerji transferi ve yanık yaralanması</w:t>
            </w:r>
          </w:p>
        </w:tc>
      </w:tr>
    </w:tbl>
    <w:p/>
    <w:p>
      <w:pPr>
        <w:spacing w:before="200" w:after="80"/>
      </w:pPr>
      <w:r>
        <w:rPr>
          <w:b/>
          <w:color w:val="2E6DA4"/>
          <w:sz w:val="22"/>
        </w:rPr>
        <w:t>4.1 Başlangıç Durumu ve Doğrudan Neden</w:t>
      </w:r>
    </w:p>
    <w:p>
      <w:pPr>
        <w:spacing w:before="80" w:after="120"/>
      </w:pPr>
      <w:r>
        <w:rPr>
          <w:b w:val="0"/>
          <w:i w:val="0"/>
          <w:color w:val="444444"/>
          <w:sz w:val="18"/>
        </w:rPr>
        <w:t>Operatör, sıcak metal transferi sırasında yeterli termal koruma sağlamayan standart eldiven kullanmıştır. Bu durum, operasyonel koşullardaki (metal sıcaklığının yükselmesi) değişimlerin izlenmemesi ve termal risk değerlendirmesinin güncellenmemesi sonucunda ortaya çıkmıştır. Görev başında KKD uygunluk kontrolü yapılmadığı için, operatörün uygunsuz eldivenle çalışmaya devam etmesine izin verilmiştir.</w:t>
      </w:r>
    </w:p>
    <w:p>
      <w:pPr>
        <w:spacing w:before="80" w:after="160"/>
      </w:pPr>
      <w:r>
        <w:rPr>
          <w:b/>
          <w:i w:val="0"/>
          <w:color w:val="444444"/>
          <w:sz w:val="18"/>
        </w:rPr>
        <w:t>Sıcak metal parçasına doğrudan temas sonucu termal enerji transferi ve yanık yaralanması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parçasını taşırken yeterli termal koruma sağlamayan standart eldiveni kullandı?</w:t>
              <w:br/>
              <w:t>YANIT: Operatörün standart eldiven kullanması, sıcak metal transferi için gerekli termal risk değerlendirmesinin yapılmaması ve yalıtımlı eldiven gibi uygun kişisel koruyucu donanımın iş prosedüründe zorunlu kılınmaması nedeniyle gerçekleşmiştir. Eksik risk değerlendirmesi, yönetim tarafından görev başlama öncesi KKD kontrolünün yapılmaması ve çalışanların tehlike tanıma eğitiminin yetersiz olması temel nedenleridir.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termal risk değerlendirmesi güncel tutulmamış ve KKD uygunluk kontrolü prosedürü uygulanmamıştır?</w:t>
              <w:br/>
              <w:t>YANIT: Sıcak metal transfer işleminde termal risk değerlendirmesi güncel tutulmamış ve görev başlama öncesi KKD uygunluk kontrolü prosedürü uygulanmamıştır çünkü: 1. Risk Değerlendirmesi Eksikliği: Operasyonal koşullardaki değişimler (metal sıcaklığının yükselmesi) izlenmiş olmasına rağmen, termal risk değerlendirmesi buna uyarlanarak güncellenememiştir. Bu, risk yönetim döngüsünün izleme-değerlendirme aşamasında başarısız olduğunu gösterir. 2. KKD Kontrol Prosedürünün Yokluğu/Uygulanmaması: Görev başında KKD uygunluk kontrolü yapılmadığından, operatöre standart eldiven verilmiş ve yalıtımlı eldiven gerekli olduğu halde kullanılmamıştır. 3. Yönetsel Denetim Zayıflığı: "Gözetim ve durdur-bildir kültürü zayıf" olması, prosedürlerin yazılı olsa bile uygulanmadığını ve sapmaların düzeltilmediğini gösterir.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yönetsel kontrol mekanizmaları etkili bir şekilde uygulanmamıştır?</w:t>
              <w:br/>
              <w:t>YANIT: Yönetsel kontrol mekanizmaları (rutin gözetim turları, iş sağlığı güvenliği denetim sistemleri, prosedür uygunluk kontrolleri) etkili bir şekilde uygulanmamıştır çünkü: 1. Rutin gözetim turlarının sistematik gerçekleştirilmemesi: Vardiya başında ve operasyon sırasında eldiven durumunun kontrol edilmesi gerekli prosedürü gözlemleyen bir gözetim sistemi bulunmamaktadır. Operatör eldiven kontrolü yapılmadan görev almıştır. 2. Risk değerlendirmesinin güncelliğinin kaybı: Sıcak metal taşıması için standart eldiven yeterli olmadığı bilinen bir risk olmasına rağmen, bu risk değerlendirmesi güncelleştirilmemiş ve operasyon planlarına yansıtılmamıştır. 3. Prosedür uygunluk kontrolleri eksikliği: Yalıtımlı eldiven yerine standart eldiven kullanımı açık bir prosedür sapmasıdır ancak bu sapma reel zamanda tespit ve düzeltme mekanizması çalışmamıştır. 4. Durdur-bildir kültürünün zayıflığı: Operatörlerin veya gözetim personelinin riski fark etmesi durumunda işi durdurma ve yönetimine bildirme yetkisi ve sorumluluk bilinci eksiktir. 5. Yönetsel hesap verebilirlik eksikliği: Gözetim ve denetim sonuçları kaydedilmiyor, sapmaların kapatılma durumu takip edilmiyor ve korektif eylemler uygulanmıyor.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yönetsel kontrol mekanizmalarının etkili uygulanamamasının temel nedeni nedir?</w:t>
              <w:br/>
              <w:t>YANIT: Yönetsel kontrol mekanizmalarının etkili uygulanamamasının temel nedeni yönetim taahhüdü ve güvenliğe verilen öncelik eksikliğidir. Risk değerlendirmesi güncel olmadığı halde güncellenmemiş, gözetim sistemi kurulmamış ve durdur-bildir kültürü geliştirilmemiştir. Operatörün standart eldiven kullanmasını kimse durdurmamış, bu da yönetimin bu kontrol mekanizmalarını kurumsal olarak kurmaması ve hayata geçirmemesinin sonucudur. Kapasite, kaynak veya eğitim değil; yönetim seviyesinde güvenlik kültürü ve kontrol sistemlerine yapılan yatırım ve denetim yetersizliğidir.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seviyesinde güvenlik kültürü ve kontrol sistemlerine yeterli yatırım ve denetim yapılamamıştır?</w:t>
              <w:br/>
              <w:t>YANIT: Yönetim seviyesinde güvenlik kültürü ve kontrol sistemlerine yeterli yatırım ve denetim yapılamamasının temel nedeni kurumsal liderlik taahhüdünün yetersizliği ile doğrudan ilişkilidir. Olay raporundan alınan kanıtlar: - Risk değerlendirmesinin güncel tutulmaması, periyodik güncelleme sürecine kaynak ayrılmadığını gösterir - Standart eldivenlerin sıcak metal transferi için yetersiz olmasına rağmen devam ettirilmesi, uygun kişisel koruyucu ekipman (PPE) tedarikine ve zorunluluğunun vurgulanmasına yatırım yapılmadığını işaret eder - "Gözetim ve durdur-bildir kültürü zayıf" bulgusu, denetim sistemlerinin (ör. alan denetçiliği, uyum izleme) tasarlanmadığını veya uygulanmadığını gösterir. Bu sorunlar finansal kısıtlardan ziyade, yönetim seviyesinde güvenliğin üretim hedeflerine göre ikincil olarak konumlandırılmasının bir sonucudur. Liderlik, güvenlik altyapısına (denetim, risk değerlendirme, PPE, eğitim) sistematik yatırım yapmamış ve bu konulara kurumsal kaynak ayırmamıştır.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Zayıf Kurumsal Liderlik Taahhüdü</w:t>
            </w:r>
          </w:p>
        </w:tc>
      </w:tr>
      <w:tr>
        <w:tc>
          <w:tcPr>
            <w:tcW w:type="dxa" w:w="9360"/>
            <w:shd w:val="clear" w:color="auto" w:fill="F5F5F5"/>
            <w:tcMar>
              <w:top w:w="100" w:type="dxa"/>
              <w:bottom w:w="100" w:type="dxa"/>
              <w:left w:w="140" w:type="dxa"/>
              <w:right w:w="140" w:type="dxa"/>
            </w:tcMar>
          </w:tcPr>
          <w:p>
            <w:r>
              <w:rPr>
                <w:color w:val="444444"/>
                <w:sz w:val="20"/>
              </w:rPr>
              <w:t>Yönetim seviyesinde güvenlik kültürü ve kontrol sistemlerine yeterli yatırım ve denetim yapılamamasının temel nedeni kurumsal liderlik taahhüdünün yetersizliği ile doğrudan ilişkilidir. Risk değerlendirmesinin güncel tutulmaması, uygun KKD tedarikine yatırım yapılmaması ve denetim sistemlerinin eksikliği bu taahhüt eksikliğinin göstergeleridir. Güvenlik, üretim hedeflerine göre ikincil konumlandırılmıştır.</w:t>
            </w:r>
          </w:p>
        </w:tc>
      </w:tr>
    </w:tbl>
    <w:p/>
    <w:p>
      <w:pPr>
        <w:spacing w:before="200" w:after="80"/>
      </w:pPr>
      <w:r>
        <w:rPr>
          <w:b/>
          <w:color w:val="2E6DA4"/>
          <w:sz w:val="22"/>
        </w:rPr>
        <w:t>4.4 Organizasyonel Faktörler</w:t>
      </w:r>
    </w:p>
    <w:p>
      <w:pPr>
        <w:pStyle w:val="ListBullet"/>
        <w:spacing w:before="40" w:after="40"/>
      </w:pPr>
      <w:r>
        <w:rPr>
          <w:color w:val="444444"/>
          <w:sz w:val="20"/>
        </w:rPr>
        <w:t>Risk değerlendirmesi süreçlerinin güncel tutulmaması ve periyodik güncelleme mekanizmalarının eksikliği.</w:t>
      </w:r>
    </w:p>
    <w:p>
      <w:pPr>
        <w:pStyle w:val="ListBullet"/>
        <w:spacing w:before="40" w:after="40"/>
      </w:pPr>
      <w:r>
        <w:rPr>
          <w:color w:val="444444"/>
          <w:sz w:val="20"/>
        </w:rPr>
        <w:t>Uygun kişisel koruyucu ekipman (KKD) tedarikine ve kullanım zorunluluğunun vurgulanmasına yeterli yatırım yapılmaması.</w:t>
      </w:r>
    </w:p>
    <w:p>
      <w:pPr>
        <w:pStyle w:val="ListBullet"/>
        <w:spacing w:before="40" w:after="40"/>
      </w:pPr>
      <w:r>
        <w:rPr>
          <w:color w:val="444444"/>
          <w:sz w:val="20"/>
        </w:rPr>
        <w:t>Gözetim ve denetim sistemlerinin (alan denetçiliği, uyum izleme) tasarlanmaması veya etkili bir şekilde uygulanmaması.</w:t>
      </w:r>
    </w:p>
    <w:p>
      <w:pPr>
        <w:pStyle w:val="ListBullet"/>
        <w:spacing w:before="40" w:after="40"/>
      </w:pPr>
      <w:r>
        <w:rPr>
          <w:color w:val="444444"/>
          <w:sz w:val="20"/>
        </w:rPr>
        <w:t>Yönetim seviyesinde güvenliğin üretim hedeflerine göre ikincil olarak konumlandırılması ve güvenlik altyapısına sistematik yatırım yapılmaması.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Yalıtımlı eldiven yerine standart eldiven tercih edilerek uygun kişisel koruyucu ekipmanın kullanılmaması</w:t>
            </w:r>
          </w:p>
        </w:tc>
      </w:tr>
    </w:tbl>
    <w:p/>
    <w:p>
      <w:pPr>
        <w:spacing w:before="200" w:after="80"/>
      </w:pPr>
      <w:r>
        <w:rPr>
          <w:b/>
          <w:color w:val="2E6DA4"/>
          <w:sz w:val="22"/>
        </w:rPr>
        <w:t>5.1 Başlangıç Durumu ve Doğrudan Neden</w:t>
      </w:r>
    </w:p>
    <w:p>
      <w:pPr>
        <w:spacing w:before="80" w:after="120"/>
      </w:pPr>
      <w:r>
        <w:rPr>
          <w:b w:val="0"/>
          <w:i w:val="0"/>
          <w:color w:val="444444"/>
          <w:sz w:val="18"/>
        </w:rPr>
        <w:t>Operatör, sıcak metal transferi için gerekli termal korumayı sağlamayan standart eldiven kullanmıştır. Bu durum, sıcak metal işleri için termal risk değerlendirmesinin güncel olmaması, KKD seçim kriterlerinin prosedürlerde yer almaması ve operatör eğitiminde termal KKD gerekliliğinin vurgulanmaması gibi nedenlerden kaynaklanmıştır. Görev başında KKD uygunluk kontrolü yapılmadığı için uygunsuz ekipmanla çalışmaya devam edilmiştir.</w:t>
      </w:r>
    </w:p>
    <w:p>
      <w:pPr>
        <w:spacing w:before="80" w:after="160"/>
      </w:pPr>
      <w:r>
        <w:rPr>
          <w:b/>
          <w:i w:val="0"/>
          <w:color w:val="444444"/>
          <w:sz w:val="18"/>
        </w:rPr>
        <w:t>Yalıtımlı eldiven yerine standart eldiven tercih edilerek uygun kişisel koruyucu ekipmanın kullanılmaması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yalıtımlı eldiven yerine sıcak metal işleri için uygunsuz standart eldiven kullanıldı?</w:t>
              <w:br/>
              <w:t>YANIT: Yalıtımlı eldiven yerine standart eldiven kullanılması, sıcak metal işleri için gereken termal koruma sınıflandırmasının risk değerlendirmesine yansıtılmamasından kaynaklanmıştır. Operatör görev başında, yüksek sıcaklıktaki metal ile çalışırken, bu ortamın gerektirdiği özel termal/yalıtımlı KKE belirtilmemiş; standart eldiven yeterli olarak kabul edilmiştir. Bu seçim hatasının temel nedenleri: (1) Mevcut risk değerlendirmesinin sıcak metal işlemi için güncel ve hassas kategoriler içermemesi, (2) KKE seçim kriterlerinin teknik resmi prosedürlerde yer almaması veya gözetilmemesi, (3) Operatör eğitim/bilgilendirmesinde termal KKE gerekliliğinin vurgulanmaması.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güncel tutulmadığı ve KKE seçim prosedürleri kontrol edilmedi?</w:t>
              <w:br/>
              <w:t>YANIT: Temel neden, sıcak metal işlemlerine ilişkin risk değerlendirmesinin periyodik olarak güncellenmeyen bir belge haline gelmesi ve KKE seçim prosedürünün operatörlerin görevlendirilmesi öncesinde aktif denetim mekanizması olmadan yönetilmesidir. Raporun "Risk değerlendirmesi güncel değil" bulgusundan anlaşılacağı üzere, risklerin tanımlanması ve KKE gereksinimleri güncel tutulmamıştır. Operatöre görev verilmeden önce eldivenin uygunluğu (termal direnç, malzeme, durum) kontrol edilmemiş; bu da standart eldive kullanımı ile sonuçlanmıştır. Kurumsal açıdan KKE seçim prosedürünün yazılı bulunması yeterli değil, uygulamada her görevlendirmede doğrulanması gerekirken bu uygulama eksiktir.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ve KKE seçim prosedürlerinin periyodik güncellenmesi ve operasyonel denetimi için kurumsal bir yönetim sistemi yoktur veya işletilmemektedir?</w:t>
              <w:br/>
              <w:t>YANIT: Olay raporuna göre, risk değerlendirmesi güncel değildir ve KKE seçim prosedürlerinin tanımlanmadığı görülmektedir. Sıcak metal taşıma operasyonları için gerekli risk değerlendirmesinin yapılmadığı, operatörlerin uygunsuz KKE (standart eldiven) kullanması ile sonuçlanmıştır. Periyodik güncelleme sorumluluğunun, frekansının ve kaynakların tanımlandığı bir kurumsal yönetim sistemi olmadığı için, gözetim ve durdur-bildir kültürü zayıf kalmış; ciddi yanık yaralanmasına neden olmuştur.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operasyonları için periyodik risk değerlendirmesinin sorumluluğu, güncelleme frekansı ve kaynakların tanımlandığı bir kurumsal yönetim sistemi oluşturulmamıştır?</w:t>
              <w:br/>
              <w:t>YANIT: Sıcak metal operasyonlarına ilişkin periyodik risk değerlendirmesinin sorumluluğu, güncelleme frekansı ve kaynakları tanımladığı bir kurumsal İSG Yönetim Sistemi oluşturulmamıştır. Raporda "Risk değerlendirmesi güncel değil" kaydı bu eksikliği doğrulamaktadır. Sonuç olarak operasyonel tehlikelerin (yüksek sıcaklık, uygun olmayan kişisel koruyucu donanım seçimi) sistematik olarak belirlenmesi, değerlendirilmesi ve kontrol önlemleri uygulanması sağlanamamış; bu durum ciddi yanık yaralanmasına neden olmuştur. Kurumsal düzeyde risk değerlendirmesinin periyodikliği, sorumlulusu ve kaynaklarının tanımlanmadığı için, hattın gerekli kontrol önlemleri (uygun eldiven, sıcaklık monitörü, gözetim prosedürü) eksik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Kurumsal İSG Yönetim Sistemi'nin periyodik risk değerlendirmesini tanımlayan, kaynaklandıran ve denetleyen yapısı oluşturulmadı veya uygulanmadı?</w:t>
              <w:br/>
              <w:t>YANIT: Kurumsal İSG Yönetim Sistemi'nde periyodik risk değerlendirmesini tanımlayan, kaynaklandıran ve denetleyen yapısının oluşturulmadığı/uygulanmadığı temel nedenler: 1. Risk Değerlendirmesinin Sistematikleştirilmemesi: Olay raporunda "Risk değerlendirmesi güncel değil" ifadesi, risk değerlendirmesinin periyodik olarak yapılmadığını veya güncellenmediğini gösterir. Sıcak metal transferi operasyonundaki tehlikelerin (yüksek sıcaklık, yanık riski) güncel değerlendirilmemesi sonucu, uygun kişisel koruyucu donanım (yalıtımlı eldiven) tanımlanmamıştır. 2. Denetim Mekanizmasının Eksikliği: Risk değerlendirmesinin ne zaman yapılacağı, kim tarafından yapılacağı, sonuçların nasıl uygulanacağı ve uygulamanın kim tarafından doğrulanacağı açıkça tanımlanmamıştır. "Gözetim ve durdur-bildir kültürü zayıf" ifadesi, denetim ve kontrol mekanizmasının zayıf olduğunu doğrular. 3. Yönetim Taahhüdü ve Bütçe Eksikliği: Risk değerlendirmesi sonuçlarının uygulanması için gerekli kaynaklar (uygun eldiven tedariki, eğitim, denetim) tahsis edilmemiştir. Operatör standart eldiven kullanarak işe devam etmiştir; bu, risklerin tanımlanmadığını veya tanımlanmış ancak uygulanmadığını gösterir. Risk değerlendirmesinin periyodik olarak yapılması, sonuçlarının uygulanması ve uygulamanın denetlenmesi için bir sistem tasarlanmalı, bütçe tahsis edilmeli ve yönetim tarafından aktif olarak desteklenmelidir.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Kurumsal İSG Yönetim Sisteminde Risk Değerlendirmesi ve Denetim Eksikliği</w:t>
            </w:r>
          </w:p>
        </w:tc>
      </w:tr>
      <w:tr>
        <w:tc>
          <w:tcPr>
            <w:tcW w:type="dxa" w:w="9360"/>
            <w:shd w:val="clear" w:color="auto" w:fill="F5F5F5"/>
            <w:tcMar>
              <w:top w:w="100" w:type="dxa"/>
              <w:bottom w:w="100" w:type="dxa"/>
              <w:left w:w="140" w:type="dxa"/>
              <w:right w:w="140" w:type="dxa"/>
            </w:tcMar>
          </w:tcPr>
          <w:p>
            <w:r>
              <w:rPr>
                <w:color w:val="444444"/>
                <w:sz w:val="20"/>
              </w:rPr>
              <w:t>Kurumsal İSG Yönetim Sistemi'nde periyodik risk değerlendirmesini tanımlayan, kaynaklandıran ve denetleyen yapının oluşturulmadığı veya uygulanmadığı tespit edilmiştir. Risk değerlendirmesinin sistematikleştirilmemesi, denetim mekanizmasının eksikliği ve yönetim taahhüdü ile bütçe eksikliği, uygun KKD'nin belirlenmemesine ve kullanılmamasına yol açmıştır. Bu durum, sistemik bir yönetim zayıflığını işaret etmektedir.</w:t>
            </w:r>
          </w:p>
        </w:tc>
      </w:tr>
    </w:tbl>
    <w:p/>
    <w:p>
      <w:pPr>
        <w:spacing w:before="200" w:after="80"/>
      </w:pPr>
      <w:r>
        <w:rPr>
          <w:b/>
          <w:color w:val="2E6DA4"/>
          <w:sz w:val="22"/>
        </w:rPr>
        <w:t>5.4 Organizasyonel Faktörler</w:t>
      </w:r>
    </w:p>
    <w:p>
      <w:pPr>
        <w:pStyle w:val="ListBullet"/>
        <w:spacing w:before="40" w:after="40"/>
      </w:pPr>
      <w:r>
        <w:rPr>
          <w:color w:val="444444"/>
          <w:sz w:val="20"/>
        </w:rPr>
        <w:t>Risk değerlendirmesinin sistematik olarak yapılmaması veya güncellenmemesi.</w:t>
      </w:r>
    </w:p>
    <w:p>
      <w:pPr>
        <w:pStyle w:val="ListBullet"/>
        <w:spacing w:before="40" w:after="40"/>
      </w:pPr>
      <w:r>
        <w:rPr>
          <w:color w:val="444444"/>
          <w:sz w:val="20"/>
        </w:rPr>
        <w:t>Risk değerlendirmesi sonuçlarının uygulanmasını ve doğrulanmasını sağlayan denetim mekanizmalarının eksikliği.</w:t>
      </w:r>
    </w:p>
    <w:p>
      <w:pPr>
        <w:pStyle w:val="ListBullet"/>
        <w:spacing w:before="40" w:after="40"/>
      </w:pPr>
      <w:r>
        <w:rPr>
          <w:color w:val="444444"/>
          <w:sz w:val="20"/>
        </w:rPr>
        <w:t>Uygun KKD tedariki, eğitim ve denetim için yeterli kaynak tahsis edilmemesi.</w:t>
      </w:r>
    </w:p>
    <w:p>
      <w:pPr>
        <w:pStyle w:val="ListBullet"/>
        <w:spacing w:before="40" w:after="40"/>
      </w:pPr>
      <w:r>
        <w:rPr>
          <w:color w:val="444444"/>
          <w:sz w:val="20"/>
        </w:rPr>
        <w:t>Yönetim tarafından risk değerlendirmesi süreçlerinin aktif olarak desteklenmemesi ve önceliklendirilmemesi.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Sıcak metal işleminin termal şiddeti için yeterli koruma sağlamayan standart eldiven seçimi</w:t>
            </w:r>
          </w:p>
        </w:tc>
      </w:tr>
    </w:tbl>
    <w:p/>
    <w:p>
      <w:pPr>
        <w:spacing w:before="200" w:after="80"/>
      </w:pPr>
      <w:r>
        <w:rPr>
          <w:b/>
          <w:color w:val="2E6DA4"/>
          <w:sz w:val="22"/>
        </w:rPr>
        <w:t>6.1 Başlangıç Durumu ve Doğrudan Neden</w:t>
      </w:r>
    </w:p>
    <w:p>
      <w:pPr>
        <w:spacing w:before="80" w:after="120"/>
      </w:pPr>
      <w:r>
        <w:rPr>
          <w:b w:val="0"/>
          <w:i w:val="0"/>
          <w:color w:val="444444"/>
          <w:sz w:val="18"/>
        </w:rPr>
        <w:t>Sıcak metal taşıma işleminde, işin termal şiddeti için yeterli koruma sağlamayan standart eldiven kullanılmıştır. Bu durum, risk değerlendirmesinin yetersiz veya güncel olmaması, uygun ısıya dayanıklı KKD'nin belirlenmemesi ve görev başında eldiven kontrolünün yapılmaması gibi organizasyonel kontrol eksikliklerinden kaynaklanmaktadır. Zararlı etmenlerin tanımlanması ve uygun koruma seçiminde idari/yönetimsel bir başarısızlık söz konusudur.</w:t>
      </w:r>
    </w:p>
    <w:p>
      <w:pPr>
        <w:spacing w:before="80" w:after="160"/>
      </w:pPr>
      <w:r>
        <w:rPr>
          <w:b/>
          <w:i w:val="0"/>
          <w:color w:val="444444"/>
          <w:sz w:val="18"/>
        </w:rPr>
        <w:t>Sıcak metal işleminin termal şiddeti için yeterli koruma sağlamayan standart eldiven seçimi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sıcak metal işleminde yalıtımlı koruma eldiveni yerine standart eldiven kullanıldı?</w:t>
              <w:br/>
              <w:t>YANIT: Standart eldiven kullanılması, işin sıcaklık riskini yönetmek için yapılan risk değerlendirmesinin yetersiz veya güncel olmadığını, ayrıca uygun ısıya dayanıklı KKD'nin belirlenmemesi veya prosedürde tanınmadığını göstermektedir. Görev başında eldiven kontrolünün yapılmaması ve operatörün uygunsuz ekipmanla görev almasına izin verilmesi, organizasyonel kontrol eksikliğini yansıtmaktadır. Temel neden: Zararlı etmenlerin tanımlanması ve uygun koruma seçiminde idari/yönetimsel başarısızlıktır.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prosedürü güncel olmamış ve termal koruma standartları belirlenmemiştir?</w:t>
              <w:br/>
              <w:t>YANIT: Risk değerlendirmesi prosedürü güncel olmamıştır çünkü sıcak metal transferi işi için termal koruma standartlarının belirlenmesinden sorumlu yönetim kontrolleri ve risk yönetim sistemi eksiktir. Spesifik olarak: 1. Prosedür Güncelleme Sorumluluğu: İş-spesifik termal tehlikeler (sıcak metal parçası teması) için yazılı standartlar ve görev tanımları oluşturulmamıştır. 2. Kök Neden - Yönetim Sisteminin Eksikliği: Risk değerlendirmesi periyodik olarak güncellenmediği için, D4.1 işinde yalıtımlı eldiven (termal koruma) zorunluluğu dokümante edilmemiştir. 3. Kontrol Eksikliği: Eldiven kontrolü prosedürü ve standartları tanımlanmadığı için operatör standart eldiven ile görev almıştır. Temel sorun: Sıcak metal işlemleri için tehlike analizi yapılmış olsa da, spesifik koruma standartları (hangi eldiven türü, sıcaklık eşiği vb.) yazılı prosedürde yer almamaktadır.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sıcak metal taşıma işlemleri için termal koruma standartlarını tanımlayan ve yazılı prosedüre döken risk değerlendirmesi ve prosedür güncelleme sistemi işlevsel değildir?</w:t>
              <w:br/>
              <w:t>YANIT: Sıcak metal taşıma işlemleri için termal koruma standartlarını tanımlayan ve yazılı prosedüre döken risk değerlendirmesi ve prosedür güncelleme sistemi işlevsel değildir çünkü: 1. Sistematik güncelleme mekanizması yoktur: Risk değerlendirmesi ve prosedür revizyon tetikleyicileri (operatör geri bildirimi, ısıl parametreleri değişimi, yaralanma verileri) sürecine entegre edilmemiştir. Raporda "Risk değerlendirmesi güncel değil" belirtilmesi, güncelleme sorumluluğunun tanımlanmadığını gösterir. 2. Uygunluk kontrolü ve denetim eksiktir: Standart eldiven yerine yalıtımlı eldiven kullanılması gerektiğine dair gereksinim yazılı prosedürde var olsa da, operatör kontrolü ve vardiya denetimi bu standarda uygunluğu doğrulamamıştır. 3. Gözetim kültürü zayıftır: Olay raporunda "gözetim ve durdur-bildir kültürü zayıf" kaydedilmiştir. Bu, prosedürün uygulanması sorumluluğunun dağılmadığı ve denetlenmedeki anlamına gelir. 4. Termal hazard parametrelerine karşı prosedür ilişkisi kopuktur: Metal sıcaklığının yüksek olması bilinen bir faktör (08:30'de tespit edilmiş) olmasına rağmen, bu koşulda eldiven kontrolünün zorunlu hale getirilmesi prosedüründe yer almamıştır veya uygulanmamıştır. 5. Kökü altyapı sorunu: Yazılı prosedür var ancak, bu prosedürü dinamik operatif koşullara göre düzenli güncelleyen, uygunluğunu denetleyen ve uygulamayı garanti eden yönetim sistemi (sorumluluk, frekans, ölçü, düzeltici eylem) kurulmamıştır.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sıcak metal işlemlerinde operatör uygunluğunu denetleyen ve prosedür güncellemesini tetikleyen sorumluluğu tanımlayan yönetim sistemi kurulmamış veya işlevsiz haldedir?</w:t>
              <w:br/>
              <w:t>YANIT: Yönetim sistemi kurulmamış veya işlevsiz çünkü: 1. Sorumluluğun tanımlı olmaması: Operatör PPE uygunluğunu (eldiven tipi, termal derecesi) günlük/vardiya bazında kimseye kontrol ettirmesi gereken bir mekanizma yoktur. Rol, frekans ve ölçüt belirtilmemiştir. 2. Periyodik denetim prosedürü eksikliği: Sıcak metal taşıma hattında operatörlerin eldiven durumunu kontrol eden, sezon/sıcaklık değişimlerine göre güncellenen bir prosedür bulunmamaktadır. 3. Risk değerlendirmesinin güncellenememesi: Metal sıcaklığı yüksek olduğunda (08:30) risk değerlendirmesi tetiklenmiş, prosedür güncellenmemiş veya güncelleme sorumlusu tanımlanmamıştır. 4. Gözetim kültürünün zayıflığı: Standart eldiven kullanımı (yalıtımlı yerine) kontrol mekanizması tarafından yakalanmadığı için, denetim sistemi işlevsizdir. 5. Ölçüt ve eşik değerlerin belirlenmemesi: Hangi sıcaklık aralığında hangi eldiven tipi kullanılacağı, kimler tarafından ne sıklıkta kontrol edileceği yazılı hale getirilmemiştir.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yönetim sistemi (PPE kontrolü, risk değerlendirmesi güncelleme, denetim prosedürü) kurulmamış veya işlevsiz hale gelmiştir?</w:t>
              <w:br/>
              <w:t>YANIT: Yönetim sistemi (PPE kontrolü, risk değerlendirmesi güncelleme, denetim prosedürü) kurulmamış veya işlevsiz hale gelmiş olmasının temel nedenleri: 1. Zayıf Yönetim Taahhüdü: Güvenlik sistemlerine yeterli kaynakın ayrılmadığı ve risk değerlendirmesinin güncelliğinin sağlanmadığı, yönetim liderliğinin güvenlik konusunda taahhüdünün zayıf olduğunu gösterir. 2. Sistemik Denetim/Monitoring Eksikliği: PPE kontrolü, risk değerlendirmesi güncellemeleri ve denetim prosedürlerinin uygulanıp uygulanmadığını doğrulayacak sistemik bir audit ve compliance izleme mekanizması bulunmamaktadır. 3. Kapasite ve Kaynak Planlaması Yetersizliği: PPE kontrol prosedürü, risk değerlendirmesi güncelleme süreci ve düzenli denetim faaliyetleri için gerekli insan kaynağı, bütçe ve zamanın ayrılmamış olduğu görülmektedir. 4. Güvenlik Önceliklendirmesi Düşük: Operasyon baskısı nedeniyle güvenlik kontrolleri (uygun PPE seçimi, risk kontrolü) ihmal edilmiş ve "durdur-bildir" kültürü zayıflamıştır. Sonuç olarak, sistemin işlevsizliğinin kökü yönetim seviyesinde güvenlik taahhüdünün yetersizliğinde ve sistemik monitoring mekanizmalarının olmamasında yatmaktadır.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 Taahhüdü ve Sistemik Denetim Eksikliği</w:t>
            </w:r>
          </w:p>
        </w:tc>
      </w:tr>
      <w:tr>
        <w:tc>
          <w:tcPr>
            <w:tcW w:type="dxa" w:w="9360"/>
            <w:shd w:val="clear" w:color="auto" w:fill="F5F5F5"/>
            <w:tcMar>
              <w:top w:w="100" w:type="dxa"/>
              <w:bottom w:w="100" w:type="dxa"/>
              <w:left w:w="140" w:type="dxa"/>
              <w:right w:w="140" w:type="dxa"/>
            </w:tcMar>
          </w:tcPr>
          <w:p>
            <w:r>
              <w:rPr>
                <w:color w:val="444444"/>
                <w:sz w:val="20"/>
              </w:rPr>
              <w:t>Yönetim sistemi (KKD kontrolü, risk değerlendirmesi güncelleme, denetim prosedürü) kurulmamış veya işlevsiz hale gelmiştir. Bu durum, zayıf yönetim taahhüdü, sistemik denetim/izleme eksikliği, kapasite ve kaynak planlaması yetersizliği ve güvenliğin düşük önceliklendirilmesinden kaynaklanmaktadır. Olayın kökü, yönetim seviyesinde güvenlik taahhüdünün yetersizliğinde ve sistemik izleme mekanizmalarının olmamasında yatmaktadır.</w:t>
            </w:r>
          </w:p>
        </w:tc>
      </w:tr>
    </w:tbl>
    <w:p/>
    <w:p>
      <w:pPr>
        <w:spacing w:before="200" w:after="80"/>
      </w:pPr>
      <w:r>
        <w:rPr>
          <w:b/>
          <w:color w:val="2E6DA4"/>
          <w:sz w:val="22"/>
        </w:rPr>
        <w:t>6.4 Organizasyonel Faktörler</w:t>
      </w:r>
    </w:p>
    <w:p>
      <w:pPr>
        <w:pStyle w:val="ListBullet"/>
        <w:spacing w:before="40" w:after="40"/>
      </w:pPr>
      <w:r>
        <w:rPr>
          <w:color w:val="444444"/>
          <w:sz w:val="20"/>
        </w:rPr>
        <w:t>Güvenlik sistemlerine yeterli kaynak ayrılmaması ve risk değerlendirmesinin güncelliğinin sağlanmaması.</w:t>
      </w:r>
    </w:p>
    <w:p>
      <w:pPr>
        <w:pStyle w:val="ListBullet"/>
        <w:spacing w:before="40" w:after="40"/>
      </w:pPr>
      <w:r>
        <w:rPr>
          <w:color w:val="444444"/>
          <w:sz w:val="20"/>
        </w:rPr>
        <w:t>KKD kontrolü, risk değerlendirmesi güncellemeleri ve denetim prosedürlerinin uygulanıp uygulanmadığını doğrulayacak sistemik bir denetim ve uyum izleme mekanizmasının bulunmaması.</w:t>
      </w:r>
    </w:p>
    <w:p>
      <w:pPr>
        <w:pStyle w:val="ListBullet"/>
        <w:spacing w:before="40" w:after="40"/>
      </w:pPr>
      <w:r>
        <w:rPr>
          <w:color w:val="444444"/>
          <w:sz w:val="20"/>
        </w:rPr>
        <w:t>Gerekli insan kaynağı, bütçe ve zamanın ayrılmaması nedeniyle KKD kontrol prosedürü, risk değerlendirmesi güncelleme süreci ve düzenli denetim faaliyetlerinin yetersiz kalması.</w:t>
      </w:r>
    </w:p>
    <w:p>
      <w:pPr>
        <w:pStyle w:val="ListBullet"/>
        <w:spacing w:before="40" w:after="40"/>
      </w:pPr>
      <w:r>
        <w:rPr>
          <w:color w:val="444444"/>
          <w:sz w:val="20"/>
        </w:rPr>
        <w:t>Operasyonel baskı nedeniyle güvenlik kontrollerinin ihmal edilmesi ve 'durdur-bildir' kültürünün zayıflaması.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KOŞULSAL NEDEN: Operatör eldiven kontrolü yapılmadan göreve başlamış; güvenlik prosedürünün uygulanmaması</w:t>
            </w:r>
          </w:p>
        </w:tc>
      </w:tr>
    </w:tbl>
    <w:p/>
    <w:p>
      <w:pPr>
        <w:spacing w:before="200" w:after="80"/>
      </w:pPr>
      <w:r>
        <w:rPr>
          <w:b/>
          <w:color w:val="2E6DA4"/>
          <w:sz w:val="22"/>
        </w:rPr>
        <w:t>7.1 Başlangıç Durumu ve Doğrudan Neden</w:t>
      </w:r>
    </w:p>
    <w:p>
      <w:pPr>
        <w:spacing w:before="80" w:after="120"/>
      </w:pPr>
      <w:r>
        <w:rPr>
          <w:b w:val="0"/>
          <w:i w:val="0"/>
          <w:color w:val="444444"/>
          <w:sz w:val="18"/>
        </w:rPr>
        <w:t>Operatör, sıcak metal taşıma hattında standart eldiven kullanarak ve koruyucu ekipman kontrolü yapmadan göreve başlamıştır. Bu durum, iş alanında görev başlamadan önce koruyucu ekipmanın uygunluğunu kontrol etmeyi zorunlu kılan ve denetleyen bir prosedür sisteminin tasarımda yer almaması, risk değerlendirmesinin güncel olmaması ve gözetim eksikliği gibi faktörlerden kaynaklanmaktadır. Üretim baskısı ve zaman kısıtlaması da bu durumun oluşmasına katkıda bulunmuştur.</w:t>
      </w:r>
    </w:p>
    <w:p>
      <w:pPr>
        <w:spacing w:before="80" w:after="160"/>
      </w:pPr>
      <w:r>
        <w:rPr>
          <w:b/>
          <w:i w:val="0"/>
          <w:color w:val="444444"/>
          <w:sz w:val="18"/>
        </w:rPr>
        <w:t>Operatör eldiven kontrolü yapılmadan göreve başlamış; güvenlik prosedürünün uygulanmaması</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sıcak metal taşıma hattında standart eldiven kullanarak yüksek sıcaklık riskine karşı koruyucu ekipman kontrolü yapmadan göreve başladı?</w:t>
              <w:br/>
              <w:t>YANIT: Operatör sıcak metal taşıma hattında standart eldiven kullanarak kontrol yapmadan göreve başladı çünkü: İş alanında görev başlamadan önce koruyucu ekipmanın uygunluğunu kontrol etmeyi zorunlu kılan ve denetleyen prosedür sistem tasarımında yer almadığından. Bunu destekleyen faktörler: 1. Prosedür Boşluğu: Risk değerlendirmesinin güncel olmaması, yüksek sıcaklık hattında yalıtımlı eldiven zorunluluğunun yazılı ve uygulanabilir bir kontrol adımı olarak tanımlanmamış olması. 2. Gözetim Eksikliği: Durdur-bildir kültürünün zayıf olması, görev başlama sırasında gözetim/onay mekanizmasının kurulmamış olması. 3. Eğitim Hiçliği veya Yetersizliği: Operatörün yalıtımlı eldiven gerekliliği konusunda eğitim almamış veya eğitim öğrenilmemiş olması. 4. Üretim Baskısı ve Zaman Kısıtlaması: Hattın çalışıyor olması nedeniyle hızlı başlama talebinin, güvenlik kontrol adımını atlattırması. Sonuç: Sistem, görev başlama öncesi zorunlu koruyucu ekipman doğrulama mekanizmasını içermediğinden, operatör kontrol yapmayan ve standart (yalıtımsız) eldiven kullanan davranış paterni oluşmuştur.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Sıcak Metal Taşıma Hattı operasyonunda görev başlamadan önce güncel risk değerlendirmesi yapılmamış ve yalıtımlı eldiven zorunluluğu yazılı prosedür olarak sistemleştirilmemiştir?</w:t>
              <w:br/>
              <w:t>YANIT: Sıcak Metal Taşıma Hattı operasyonunda güncel risk değerlendirmesi yapılmamış ve yalıtımlı eldiven zorunluluğu yazılı prosedür olarak sistemleştirilmemiştir, çünkü işyeri tehlike değerlendirmesi sürecinin düzenli olarak güncellenmesi ve yönetim tarafından zorunlu kılınması mekanizması olmadığından; operasyon risklerinin sistematik olarak tanımlanması, analiz edilmesi ve kontrol tedbirlerinin yazılı talimatlar haline getirilmesi sağlanamamıştır. Bu başarısızlık, tehlike tanımlama, risk değerlendirme ve kontrol hiyerarşisinin işyerine uyarlanmamış olmasını yansıtmaktadır. Sonuç olarak, standart eldiven kullanımı kabul edilebilir olarak kalmış; sıcak yüzey ile direkt temas riskine karşı yeterli koruma tedbiri alınmamıştır.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prosesinin düzenli olarak güncellenmesi ve uygulanmasını sağlayan bir yönetim sistemi ve denetim mekanizması işyerine entegre edilmemiş veya işletilmemiştir?</w:t>
              <w:br/>
              <w:t>YANIT: Risk değerlendirmesi prosesinin düzenli olarak güncellenmesi ve uygulanmasını sağlayan yönetim sistemi ve denetim mekanizması işyerine entegre edilmemiş veya işletilmemiştir çünkü: (1) Formalize edilmiş İSG yönetim sistemi yapısı yoktur - periyodik risk değerlendirmesi gözden geçirilme protokolü tanımlanmamıştır. Olay raporunda "Risk değerlendirmesi güncel değil" notu, son değerlendirmeden sonra sistemde hiçbir güncelleme ve kontrol mekanizmasının çalışmadığını gösterir. (2) Denetim ve uyumluluğu izleme mekanizması işletilmemektedir - risk değerlendirmesi sonuçlarının (örn. sıcak metal hattında yalıtımlı eldiven kullanımı) uygulandığını doğrulayan kontrol sistemleri oluşturulmamıştır. (3) Gözetim ve durdur-bildir kültürü zayıftır - çalışanlar veya yöneticiler riskleri tespit ettikçe prosesi güncellemek yerine, işlem değişikliği gerçekleşmeden devam etmiştir. (4) Sorumluluğu ve hesap verilebilirliği tanımlayan rol dağılımı eksiktir - risk değerlendirmesini güncellemek, gözden geçirmek ve uygulamasını denetlemek için belirlenen kişi veya ekip olmadığı anlaşılmaktadır.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İSG yönetim sistemi yapısı, periyodik denetim mekanizmaları ve risk değerlendirmesi güncelleme protokolleri kurulmamış veya kurulmasına yeterli liderlik taahhüdü ve kaynak tahsisi sağlanmamıştır?</w:t>
              <w:br/>
              <w:t>YANIT: İSG yönetim sistemi yapısı, periyodik denetim mekanizmaları ve risk değerlendirmesi güncelleme protokolleri kurulmamış veya kurulmasına yeterli liderlik taahhüdü ve kaynak tahsisi sağlanmamıştır çünkü: 1. Yönetim Taahhüdü Eksikliği: Sıcak metal taşıma hattında bilinen yüksek sıcaklık riski sistemli bir şekilde yönetilmemiştir. Risk değerlendirmesi güncel olmadığından, gerekli kontrol önlemleri (yalıtımlı eldiven, sıcaklık monitorlaması vb.) tanımlanmamış ve uygulanmamıştır. 2. Periyodik Denetim Mekanizmasının Yokluğu: Operatörün standart eldiven ile görev alması ve eldiven kontrolünün yapılmadan geçmesi, düzenli denetim faaliyetlerinin kurulmadığını göstermektedir. 3. Kaynak Tahsisi Yetersizliği: Uygun koruyucu ekipman (yalıtımlı eldiven) temin edilmemiş ve operatörlere sağlanmamıştır. Bu, ISG yönetim sistemi kurulmasına finansal ve operasyonel destek sağlanmadığını göstermektedir. 4. Zayıf Durdur-Bildir Kültürü: Yönetim taahhüdü olmadığında, çalışanlar riski bildirmeyi veya işi durdurmayı tercih etmemektedir.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Hatt-07 gibi yüksek tehlike seviyesi operasyonlarda yönetim, ISG yönetim sistemini ve kontrol önlemlerini kurumsal stratejinin temel bir parçası olarak öncelik vermemektedir?</w:t>
              <w:br/>
              <w:t>YANIT: Hatt-07 gibi yüksek tehlike seviyesi operasyonlarda yönetim, ISG yönetim sistemini kurumsal stratejinin temel parçası olarak öncelik vermemektedir. Çünkü: 1. Risk Değerlendirmesi Güncel Değil: Ciddi yanık riskine karşın, risk değerlendirmesi sistematik olarak güncellenmemektedir. Eldiven spesifikasyonları ve ısıl koruma gereksinimleri periyodik olarak gözden geçirilmemektedir. 2. Kontrol Önlemleri Uygulanmamaktadır: Risk analizi yapılsa bile, tanımlanan kontroller (yalıtımlı eldiven zorunluluğu) operasyon katında konsisten şekilde uygulanmamıştır. 3. Yönetim Gözetimi Eksiktir: Vardiya yönetiminin sıcak metal taşıma hattında fiziksel varlığı ve günlük gözlem sistemi zayıftır. Operatörün standart eldiven kullanması gözlemlenip müdahale edilmemiştir. 4. Durdur-Bildir Kültürü Zayıftır: Operatörün riski tanıması ve iş durdurması için psikolojik güvenlik oluşturulmamıştır. Riskleri bildirme mekanizması ve yönetim cevabı güvenilir olmadığı için, operatör riskli koşullarda çalışmaya devam etmiştir. 5. Sistematik Denetim Yoktur: ISG uyumluluğu ve kontrol önlemleri uygulanmasını doğrulayan periyodik audit/monitoring sistemi işletilmemektedir. Bu faktörler, ISG'nin üretim hedeflerine ve stratejik önceliklere göre değerlendirildiğini, yönetim kararlarında yukarıdan aşağıya ISG taahhüdü olmadığını göstermektedir.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Yönetim Taahhüdü Eksikliği ve Sistemik Denetim Yetersizliği</w:t>
            </w:r>
          </w:p>
        </w:tc>
      </w:tr>
      <w:tr>
        <w:tc>
          <w:tcPr>
            <w:tcW w:type="dxa" w:w="9360"/>
            <w:shd w:val="clear" w:color="auto" w:fill="F5F5F5"/>
            <w:tcMar>
              <w:top w:w="100" w:type="dxa"/>
              <w:bottom w:w="100" w:type="dxa"/>
              <w:left w:w="140" w:type="dxa"/>
              <w:right w:w="140" w:type="dxa"/>
            </w:tcMar>
          </w:tcPr>
          <w:p>
            <w:r>
              <w:rPr>
                <w:color w:val="444444"/>
                <w:sz w:val="20"/>
              </w:rPr>
              <w:t>Hatt-07 gibi yüksek tehlike seviyesi operasyonlarda yönetim, İSG yönetim sistemini kurumsal stratejinin temel bir parçası olarak öncelik vermemektedir. Risk değerlendirmesinin güncel olmaması, kontrol önlemlerinin uygulanmaması, yönetim gözetiminin eksikliği, durdur-bildir kültürünün zayıflığı ve sistematik denetim eksikliği bu durumun temel nedenleridir. Bu faktörler, İSG'nin üretim hedeflerine göre ikincil olarak değerlendirildiğini ve yönetim kararlarında yukarıdan aşağıya İSG taahhüdünün olmadığını göstermektedir.</w:t>
            </w:r>
          </w:p>
        </w:tc>
      </w:tr>
    </w:tbl>
    <w:p/>
    <w:p>
      <w:pPr>
        <w:spacing w:before="200" w:after="80"/>
      </w:pPr>
      <w:r>
        <w:rPr>
          <w:b/>
          <w:color w:val="2E6DA4"/>
          <w:sz w:val="22"/>
        </w:rPr>
        <w:t>7.4 Organizasyonel Faktörler</w:t>
      </w:r>
    </w:p>
    <w:p>
      <w:pPr>
        <w:pStyle w:val="ListBullet"/>
        <w:spacing w:before="40" w:after="40"/>
      </w:pPr>
      <w:r>
        <w:rPr>
          <w:color w:val="444444"/>
          <w:sz w:val="20"/>
        </w:rPr>
        <w:t>Risk değerlendirmesinin sistematik olarak güncellenmemesi ve ısıl koruma gereksinimlerinin periyodik olarak gözden geçirilmemesi.</w:t>
      </w:r>
    </w:p>
    <w:p>
      <w:pPr>
        <w:pStyle w:val="ListBullet"/>
        <w:spacing w:before="40" w:after="40"/>
      </w:pPr>
      <w:r>
        <w:rPr>
          <w:color w:val="444444"/>
          <w:sz w:val="20"/>
        </w:rPr>
        <w:t>Tanımlanan kontrol önlemlerinin (yalıtımlı eldiven zorunluluğu) operasyonel düzeyde tutarlı bir şekilde uygulanmaması.</w:t>
      </w:r>
    </w:p>
    <w:p>
      <w:pPr>
        <w:pStyle w:val="ListBullet"/>
        <w:spacing w:before="40" w:after="40"/>
      </w:pPr>
      <w:r>
        <w:rPr>
          <w:color w:val="444444"/>
          <w:sz w:val="20"/>
        </w:rPr>
        <w:t>Vardiya yönetiminin saha gözetiminin zayıf olması ve uygunsuz KKD kullanımına müdahale edilmemesi.</w:t>
      </w:r>
    </w:p>
    <w:p>
      <w:pPr>
        <w:pStyle w:val="ListBullet"/>
        <w:spacing w:before="40" w:after="40"/>
      </w:pPr>
      <w:r>
        <w:rPr>
          <w:color w:val="444444"/>
          <w:sz w:val="20"/>
        </w:rPr>
        <w:t>Operatörlerin riski tanıma ve iş durdurma yetkisini kullanmaları için psikolojik güvenliğin oluşturulmaması.</w:t>
      </w:r>
    </w:p>
    <w:p>
      <w:pPr>
        <w:pStyle w:val="ListBullet"/>
        <w:spacing w:before="40" w:after="40"/>
      </w:pPr>
      <w:r>
        <w:rPr>
          <w:color w:val="444444"/>
          <w:sz w:val="20"/>
        </w:rPr>
        <w:t>İSG uyumluluğunu ve kontrol önlemlerinin uygulanmasını doğrulayan periyodik denetim/izleme sisteminin işletilmemesi.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KOŞULSAL NEDEN: Standart eldiven sıcak metal işlemleri için termal koruma özellikleri olmadığından yeterli koruma sağlayamamıştır</w:t>
            </w:r>
          </w:p>
        </w:tc>
      </w:tr>
    </w:tbl>
    <w:p/>
    <w:p>
      <w:pPr>
        <w:spacing w:before="200" w:after="80"/>
      </w:pPr>
      <w:r>
        <w:rPr>
          <w:b/>
          <w:color w:val="2E6DA4"/>
          <w:sz w:val="22"/>
        </w:rPr>
        <w:t>8.1 Başlangıç Durumu ve Doğrudan Neden</w:t>
      </w:r>
    </w:p>
    <w:p>
      <w:pPr>
        <w:spacing w:before="80" w:after="120"/>
      </w:pPr>
      <w:r>
        <w:rPr>
          <w:b w:val="0"/>
          <w:i w:val="0"/>
          <w:color w:val="444444"/>
          <w:sz w:val="18"/>
        </w:rPr>
        <w:t>Operatörün kullandığı standart eldiven, sıcak metal işlemleri için gerekli termal koruma özelliklerine sahip olmadığından, sıcak yüzeyle temas ettiğinde erimiş ve yeterli koruma sağlayamamıştır. Bu durum, risk değerlendirmesinin güncel olmaması, KKD seçiminde hata yapılması, gözetim ve durdur-bildir kültürünün zayıflığı ile yönetim tarafından yalıtımlı eldiven gerekliliğinin vurgulanmaması gibi nedenlerden kaynaklanmaktadır.</w:t>
      </w:r>
    </w:p>
    <w:p>
      <w:pPr>
        <w:spacing w:before="80" w:after="160"/>
      </w:pPr>
      <w:r>
        <w:rPr>
          <w:b/>
          <w:i w:val="0"/>
          <w:color w:val="444444"/>
          <w:sz w:val="18"/>
        </w:rPr>
        <w:t>Standart eldiven sıcak metal işlemleri için termal koruma özellikleri olmadığından yeterli koruma sağlayamamıştır</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yalıtımlı eldiven olmadan sıcak metal taşıma görevini yerine aldı?</w:t>
              <w:br/>
              <w:t>YANIT: Operatör yalıtımlı eldiven olmadan sıcak metal taşıma görevini yerine aldığı için ciddi yanık yaşadı. Bunun nedeni: (1) Risk Değerlendirmesi güncelliğini kaybetmiş olup sıcak metal taşıyıcılığında gerekli koruyucu donanım başlangıç kontrolü protokolünün uygulanmadığı; (2) Gözetim ve durdur-bildir kültürünün zayıf olması nedeniyle operatörün uygunsuz eldiveni söz konusu edebileceği ortamda kullanmasına müsaade verildiği; (3) Yönetim tarafından bu görevde yalıtımlı eldiven gerekliliğinin vurgulanmadığı veya operatör eğitiminin eksik olduğu sonucuna varılmaktadır. Sıcak yüzeye doğrudan temas riski tanımlanmamış veya operatöre iletilmemiştir.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risk değerlendirmesi protokolü sıcak metal taşıma işleminde güncel tutulmamış ve operatörün eldiven kontrolü eksik bırakılmıştır?</w:t>
              <w:br/>
              <w:t>YANIT: Risk değerlendirmesi protokolü sıcak metal taşıma işleminde güncel tutulmamıştır çünkü: (a) Operasyondaki sıcaklık koşullarına uygun PPE gereksinimlerinin periyodik gözden geçirilmesi ihmal edilmiş, (b) Eldiven kontrolü görev başlangıcında eksik bırakılmıştır çünkü operatöre dış denetim ve durdur-bildir kültürünün uygulanmadığı işletme ortamında kişisel inisiyatif alması beklenmemiştir. Temel sebep: Risk değerlendirmesi en son güncellenmesinden sonra operasyonel koşullar (metal sıcaklığı) değişmiş ancak kontrol prosedürü bu değişime uyarlanmamıştır. Ayrıca, çalışan eğitimi ve denetim sisteminde güvenlik kültürünün eksikliği, operatörün standart eldiveni sorgulamadan kullanmasına neden olmuştur.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değerlendirmesi prosedürünün operasyonel koşul değişikliklerine uyarlanmasını sağlayan periyodik gözden geçirme mekanizması çalışmamaktadır?</w:t>
              <w:br/>
              <w:t>YANIT: Risk değerlendirmesi prosedürünün periyodik gözden geçirme mekanizması, operasyonel koşul değişikliklerini (sıcaklık artışı) tespit ve uyarlama yapamamaktadır. Bunun nedenleri: (1) Risk değerlendirmesinin güncel tutulmadığı - olay raporunda "Risk değerlendirmesi güncel değil" belirtilmiştir; (2) Operasyonel koşul değişimlerinin (sıcaklık yükselmesi) sistematik olarak izlenmediği; (3) Bu değişikliklere bağlı koruyucu ekipman uygunluğunun periyodik kontrol edilmediği; (4) Gözlem, raporlama ve müdahale kültürünün zayıf olması nedeniyle aykırılıkların sinyalinin verilmediği. Sonuç olarak, operatör 08:30'de artan sıcaklık koşulunda eldiven kontrolü yapılmadan görev almıştır.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operasyonel koşul değişiklikleri için sistematik izleme ve bildirim mekanizması tasarlanmamış veya uygulanmamaktadır?</w:t>
              <w:br/>
              <w:t>YANIT: Operasyonel koşul değişiklikleri için sistematik izleme ve bildirim mekanizması tasarlanmamış veya uygulanmamaktadır çünkü: İş güvenliği yönetim sistemi, sıcak metal işlemlerinde sıcaklık, basınç ve diğer kritik operasyonel parametrelerin gerçek zamanlı izlenmesi için teknik kontrolleri tasarlamadığı ve uygulamadığı görülmektedir. Olay anında sıcaklık yükselmesi algılanmadı (veya bildirilmedi), operatöre iletilmedi ve uyarı mekanizması çalışmadı. Bu, organizasyon olarak operasyonel koşul değişikliklerinin sistem güvenliği için kritik olduğunu tanımadığı, risk değerlendirmesinin güncel tutulmadığı ve durdur-bildir kültürünün kurulmadığı anlamına gelir. Tasarımda bu seviye kontrol sistemleri (otomatik sıcaklık sensörleri, alarmlar, operatör bilgilendirme protokolleri) yer almamıştır.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 güvenliği yönetim sistemi, sıcak metal işlemlerinde operasyonel koşul değişikliklerini izlemek için otomatik sensör, alarm ve bildirim sistemlerini tasarımına ve uygulamasına dahil etmedi?</w:t>
              <w:br/>
              <w:t>YANIT: İş güvenliği yönetim sistemi, sıcak metal işlemlerinde operasyonel koşul değişikliklerini izlemek için otomatik sensör, alarm ve bildirim sistemlerini tasarımına dahil etmemiştir. Temel nedenler: 1. Risk Değerlendirmesi Eksikliği: Planlama aşamasında, sıcaklık ve basınç gibi operasyonel parametrelerin reel-zamanlı izlenmesi gerekliliği önceden tanımlanmamıştır. Risk değerlendirmesi güncel olmadığından, operatörün manuel gözleme dayalı sistemin yetersizliği fark edilmemiştir. 2. Sistemik İzleme Mekanizması Tasarım Hatası: Operasyonel koşul değişikliklerinin izlenmesine ilişkin bir kontrol sistemi (otomatik alarm, sensör ağı, bildirim protokolü) yönetim sisteminin bir parçası olarak tasarlanmamıştır. Sonuç olarak, sıcaklık yükselmesine rağmen operatör manuel kontrole dayalı kalmıştır. 3. Gözetim Kültürü Zayıflığı: Otomatik sistemler olmadığında dahi, insan gözlemi ve durdur-bildir mekanizması devreye girememiştir. Bu, yönetim tarafından onaylanan bir kültürel eksikliktir. Olay sırasında metal sıcaklığı yüksek olmasına rağmen operatöre bilgi vermek, eldiven uygunluğunu kontrol etmek veya çalışmayı durdurmak için hiçbir otomatik veya etkili manuel sistem işletilmemiştir.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İSG Yönetim Sisteminde Sistemik İzleme ve Tasarım Hatası</w:t>
            </w:r>
          </w:p>
        </w:tc>
      </w:tr>
      <w:tr>
        <w:tc>
          <w:tcPr>
            <w:tcW w:type="dxa" w:w="9360"/>
            <w:shd w:val="clear" w:color="auto" w:fill="F5F5F5"/>
            <w:tcMar>
              <w:top w:w="100" w:type="dxa"/>
              <w:bottom w:w="100" w:type="dxa"/>
              <w:left w:w="140" w:type="dxa"/>
              <w:right w:w="140" w:type="dxa"/>
            </w:tcMar>
          </w:tcPr>
          <w:p>
            <w:r>
              <w:rPr>
                <w:color w:val="444444"/>
                <w:sz w:val="20"/>
              </w:rPr>
              <w:t>İş güvenliği yönetim sistemi, sıcak metal işlemlerinde operasyonel koşul değişikliklerini izlemek için otomatik sensör, alarm ve bildirim sistemlerini tasarımına dahil etmemiştir. Risk değerlendirmesi eksikliği, sistemik izleme mekanizması tasarım hatası ve gözetim kültürünün zayıflığı bu durumun temel nedenleridir. Operasyonel koşullardaki değişikliklere rağmen, operatöre bilgi verme, eldiven uygunluğunu kontrol etme veya çalışmayı durdurma gibi otomatik veya etkili manuel sistemler işletilmemiştir.</w:t>
            </w:r>
          </w:p>
        </w:tc>
      </w:tr>
    </w:tbl>
    <w:p/>
    <w:p>
      <w:pPr>
        <w:spacing w:before="200" w:after="80"/>
      </w:pPr>
      <w:r>
        <w:rPr>
          <w:b/>
          <w:color w:val="2E6DA4"/>
          <w:sz w:val="22"/>
        </w:rPr>
        <w:t>8.4 Organizasyonel Faktörler</w:t>
      </w:r>
    </w:p>
    <w:p>
      <w:pPr>
        <w:pStyle w:val="ListBullet"/>
        <w:spacing w:before="40" w:after="40"/>
      </w:pPr>
      <w:r>
        <w:rPr>
          <w:color w:val="444444"/>
          <w:sz w:val="20"/>
        </w:rPr>
        <w:t>Planlama aşamasında operasyonel parametrelerin (sıcaklık, basınç) gerçek zamanlı izlenmesi gerekliliğinin tanımlanmaması.</w:t>
      </w:r>
    </w:p>
    <w:p>
      <w:pPr>
        <w:pStyle w:val="ListBullet"/>
        <w:spacing w:before="40" w:after="40"/>
      </w:pPr>
      <w:r>
        <w:rPr>
          <w:color w:val="444444"/>
          <w:sz w:val="20"/>
        </w:rPr>
        <w:t>Operasyonel koşul değişikliklerinin izlenmesine yönelik kontrol sistemlerinin (otomatik alarm, sensör ağı, bildirim protokolü) yönetim sistemine entegre edilmemesi.</w:t>
      </w:r>
    </w:p>
    <w:p>
      <w:pPr>
        <w:pStyle w:val="ListBullet"/>
        <w:spacing w:before="40" w:after="40"/>
      </w:pPr>
      <w:r>
        <w:rPr>
          <w:color w:val="444444"/>
          <w:sz w:val="20"/>
        </w:rPr>
        <w:t>Otomatik sistemler olmadığında dahi, insan gözlemi ve 'durdur-bildir' mekanizmasının devreye girememesi ve bu kültürel eksikliğin yönetim tarafından onaylanması.</w:t>
      </w:r>
    </w:p>
    <w:p>
      <w:pPr>
        <w:pStyle w:val="ListBullet"/>
        <w:spacing w:before="40" w:after="40"/>
      </w:pPr>
      <w:r>
        <w:rPr>
          <w:color w:val="444444"/>
          <w:sz w:val="20"/>
        </w:rPr>
        <w:t>Risk değerlendirmesinin güncel olmaması nedeniyle manuel gözleme dayalı sistemin yetersizliğinin fark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Kurumsal İSG Yönetim Sisteminin Tasarım ve Uygulama Kapasitesinde Sistemik Zayıflık</w:t>
            </w:r>
          </w:p>
        </w:tc>
      </w:tr>
      <w:tr>
        <w:tc>
          <w:tcPr>
            <w:tcW w:type="dxa" w:w="9360"/>
            <w:shd w:val="clear" w:color="auto" w:fill="F5F5F5"/>
            <w:tcMar>
              <w:top w:w="100" w:type="dxa"/>
              <w:bottom w:w="100" w:type="dxa"/>
              <w:left w:w="140" w:type="dxa"/>
              <w:right w:w="140" w:type="dxa"/>
            </w:tcMar>
          </w:tcPr>
          <w:p>
            <w:r>
              <w:rPr>
                <w:color w:val="444444"/>
                <w:sz w:val="20"/>
              </w:rPr>
              <w:t>Tüm dalların ortak paydası olan bu meta kök neden, şirketin İş Sağlığı ve Güvenliği (İSG) yönetim sisteminin temel tasarım ve uygulama kapasitesinde ciddi sistemik zayıflıklar olduğunu göstermektedir. Bu zayıflıklar, risk değerlendirmesinin periyodik olarak yapılmaması ve güncellenmemesi, tanımlanan kontrol önlemlerinin (KKD, süreçler, denetim) operasyonda tutarlı bir şekilde uygulanmaması ve uygulamanın periyodik olarak denetlenmesi için gerekli kurumsal mekanizmaların, sorumluluğun, bütçenin ve denetim altyapısının eksikliğini içermektedir. Sonuç olarak, Hatt-07 gibi yüksek tehlike seviyesi operasyonlarda risklerin güncel olarak tanımlanmadığı, gerekli kontrol önlemlerinin uygulanmadığı ve uygulanmasının denetlenmediği bir durum oluşmuştur. Bu durum, yönetim seviyesinde güvenliğe ilişkin taahhüdün ve kurumsal kapasitenin yetersizliğini açıkça yansıtmaktadır. Güvenlik, operasyonel hedeflere kıyasla yeterince önceliklendirilmemiştir ve bu da sistemik bir başarısızlığa yol açmıştır.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Kurumsal İSG Yönetim Sisteminin tasarım, uygulama, izleme ve denetleme süreçlerindeki yetersizlikler ve yönetim taahhüdü eksikliği.</w:t>
      </w:r>
    </w:p>
    <w:p>
      <w:pPr>
        <w:spacing w:before="200" w:after="80"/>
      </w:pPr>
      <w:r>
        <w:rPr>
          <w:b/>
          <w:color w:val="2E6DA4"/>
          <w:sz w:val="22"/>
        </w:rPr>
        <w:t>5.4 Stratejik Sonuçlar ve Etkiler</w:t>
      </w:r>
    </w:p>
    <w:p>
      <w:pPr>
        <w:pStyle w:val="ListBullet"/>
        <w:spacing w:before="40" w:after="40"/>
      </w:pPr>
      <w:r>
        <w:rPr>
          <w:color w:val="C0392B"/>
          <w:sz w:val="20"/>
        </w:rPr>
        <w:t>Şirket genelinde güvenlik performansında düşüş ve benzer olayların tekrarlanma riski.</w:t>
      </w:r>
    </w:p>
    <w:p>
      <w:pPr>
        <w:pStyle w:val="ListBullet"/>
        <w:spacing w:before="40" w:after="40"/>
      </w:pPr>
      <w:r>
        <w:rPr>
          <w:color w:val="C0392B"/>
          <w:sz w:val="20"/>
        </w:rPr>
        <w:t>Yasal uyumluluk sorunları ve potansiyel hukuki yaptırımlar.</w:t>
      </w:r>
    </w:p>
    <w:p>
      <w:pPr>
        <w:pStyle w:val="ListBullet"/>
        <w:spacing w:before="40" w:after="40"/>
      </w:pPr>
      <w:r>
        <w:rPr>
          <w:color w:val="C0392B"/>
          <w:sz w:val="20"/>
        </w:rPr>
        <w:t>Çalışan moral ve motivasyonunda düşüş, işgücü kaybı.</w:t>
      </w:r>
    </w:p>
    <w:p>
      <w:pPr>
        <w:pStyle w:val="ListBullet"/>
        <w:spacing w:before="40" w:after="40"/>
      </w:pPr>
      <w:r>
        <w:rPr>
          <w:color w:val="C0392B"/>
          <w:sz w:val="20"/>
        </w:rPr>
        <w:t>Şirket itibarı ve marka değerinde olumsuz etkilenme.</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Sıcak metal transferi operasyonunda artan sıcaklık riskine ilişkin bilgilerin operatörlere etkin bir şekilde iletilmemesi ve uygun KKD gerekliliklerinin netleştirilmemesi.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Operatörlerin sıcak metal işlerinde kullanılması gereken yalıtımlı eldivenler ve termal riskler konusunda yeterli eğitim almamış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Vardiya amirleri ve yöneticiler tarafından görev başında KKD uygunluk kontrolü ve genel güvenlik prosedürlerinin uygulanmasına yönelik yetersiz saha gözetimi ve denetimi.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'Durdur-bildir' kültürünün zayıf olması, çalışanların riskleri fark etmelerine rağmen işi durdurma veya bildirme konusunda çekinceleri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Yetersizliği</w:t>
            </w:r>
          </w:p>
        </w:tc>
        <w:tc>
          <w:tcPr>
            <w:tcW w:type="dxa" w:w="3120"/>
            <w:shd w:val="clear" w:color="auto" w:fill="F5F5F5"/>
            <w:tcMar>
              <w:top w:w="80" w:type="dxa"/>
              <w:bottom w:w="80" w:type="dxa"/>
              <w:left w:w="120" w:type="dxa"/>
              <w:right w:w="120" w:type="dxa"/>
            </w:tcMar>
          </w:tcPr>
          <w:p>
            <w:r>
              <w:rPr>
                <w:b w:val="0"/>
                <w:color w:val="444444"/>
                <w:sz w:val="20"/>
              </w:rPr>
              <w:t>Uygun yalıtımlı eldivenlerin temin edilmemesi veya yeterli sayıda bulunmaması, güvenlik ekipmanlarına yapılan yatırımın yetersizliği.</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Eksikliği/Yetersizliği</w:t>
            </w:r>
          </w:p>
        </w:tc>
        <w:tc>
          <w:tcPr>
            <w:tcW w:type="dxa" w:w="3120"/>
            <w:shd w:val="clear" w:color="auto" w:fill="FFFFFF"/>
            <w:tcMar>
              <w:top w:w="80" w:type="dxa"/>
              <w:bottom w:w="80" w:type="dxa"/>
              <w:left w:w="120" w:type="dxa"/>
              <w:right w:w="120" w:type="dxa"/>
            </w:tcMar>
          </w:tcPr>
          <w:p>
            <w:r>
              <w:rPr>
                <w:b w:val="0"/>
                <w:color w:val="444444"/>
                <w:sz w:val="20"/>
              </w:rPr>
              <w:t>Sıcak metal transferi için özel termal risk değerlendirmesi prosedürlerinin güncel olmaması ve KKD seçim kriterlerinin net olarak tanımlanmaması.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Sıcak metal transferi operasyonları için güncel ve detaylı termal risk değerlendirmesi yapılması ve periyodik güncelleme mekanizmasının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Departmanı, Üretim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tamamlama oranı %100, güncelleme sıklığı 6 ayda bir</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Sıcak metal işleri için uygun yalıtımlı eldivenlerin standart olarak belirlenmesi, temin edilmesi ve kullanımının zorunlu hale getirilmesi.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Departmanı, Üretim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Uygun KKD tedarik oranı %100, kullanım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Operatörlere ve vardiya amirlerine sıcak metal işlerinde termal riskler, uygun KKD kullanımı ve 'durdur-bildir' prosedürü hakkında kapsamlı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Departmanı, HSE Departmanı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 eğitim sonrası yeterlilik sınavı başarı oranı %85</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Görev başında KKD uygunluk kontrolünü zorunlu kılan ve denetleyen bir prosedürün oluşturulması ve uygulanması (örn. vardiya başlangıcı kontrol listeleri).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Müdürü, Vardiya Amirleri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KKD kontrol listesi uygulama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Saha gözetim ve denetim mekanizmalarının güçlendirilmesi, vardiya amirlerinin ve yöneticilerin düzenli saha denetimleri yapması.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Üretim Müdürü, Vardiya Amirleri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Haftalık saha denetim sayısı, denetim bulgularının kapatılma oranı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'Durdur-bildir' kültürünü teşvik etmek için çalışanlara yetki verilmesi ve risk bildirimlerinin şeffaf bir şekilde yönetilmesi.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Üst Yönetim, İK Departmanı</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Risk bildirim sayısı, bildirilen risklerin çözülme süresi</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Sıcak metal taşıma hattında operasyonel koşul değişikliklerini (sıcaklık artışı gibi) izlemek için otomatik sensör, alarm ve bildirim sistemlerinin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Mühendislik Departmanı, HSE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Sistem kurulumu %100, alarm tepki süresi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İSG yönetim sisteminin genel etkinliğinin periyodik olarak gözden geçirilmesi ve denetlenmesi (iç/dış denetimler).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Departmanı, 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Denetim planı uygulama oranı, denetim bulgularının kapatılma oranı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Yönetim seviyesinde güvenlik taahhüdünü güçlendirmek için liderlik eğitimleri ve güvenlik performansının düzenli olarak gözden geçirilmesi.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 İK Departmanı</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Liderlik güvenlik denetim sayısı, güvenlik toplantılarına katılım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Risk değerlendirmeleri, operasyonel koşullardaki değişiklikleri (örn. metal sıcaklığı) yansıtacak şekilde dinamik ve güncel tutulmalıdır. Bu, sadece periyodik gözden geçirmelerle değil, aynı zamanda operasyonel parametrelerdeki önemli değişimlerde tetiklenen revizyonlarla sağlanmalıdır.</w:t>
              <w:br/>
              <w:t>- Kişisel Koruyucu Ekipman (KKD) seçimi, işin spesifik tehlikelerine (örn. termal şiddet) uygun olarak yapılmalı ve bu seçimler yazılı prosedürlerle desteklenmelidir. KKD'nin uygunluğu, görev başlamadan önce kontrol edilmeli ve bu kontrollerin yapıldığına dair kayıtlar tutulmalıdır.</w:t>
              <w:br/>
              <w:t>- Çalışanlara, işlerinin tehlikeleri ve bu tehlikelere karşı alınması gereken önlemler (KKD kullanımı, güvenli çalışma yöntemleri) hakkında düzenli ve kapsamlı eğitimler verilmelidir. Eğitimler sadece teorik bilgi aktarımı değil, pratik uygulamaları da içermelidir.</w:t>
              <w:br/>
              <w:t>- Şirket içinde 'durdur-bildir' kültürü güçlendirilmelidir. Çalışanlar, güvenli olmayan durumları veya prosedür sapmalarını fark ettiklerinde, herhangi bir olumsuz sonuçla karşılaşma korkusu olmadan işi durdurma ve bildirme yetkisine sahip olmalı ve bu yetkiyi kullanmaya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Kapsamlı bir İSG Yönetim Sistemi (İSGYS) oluşturulmalı ve etkin bir şekilde uygulanmalıdır. Bu sistem, risk değerlendirmesi, KKD yönetimi, eğitim, denetim, olay araştırması ve düzeltici/önleyici faaliyetler gibi tüm İSG süreçlerini entegre etmelidir. İSGYS, ISO 45001 gibi uluslararası standartlara uygun olarak tasarlanmalıdır.</w:t>
              <w:br/>
              <w:t>- Operasyonel koşulları (sıcaklık, basınç vb.) gerçek zamanlı izleyen ve anormallik durumunda otomatik uyarı veren teknik kontrol sistemleri (sensörler, alarmlar) kurulmalıdır. Bu sistemler, insan hatası riskini azaltarak ek bir güvenlik katmanı sağlayacaktır.</w:t>
              <w:br/>
              <w:t>- Yönetim seviyesinde güvenlik taahhüdü ve liderliği güçlendirilmelidir. Üst yönetim, güvenliği birincil öncelik olarak benimsemeli, gerekli kaynakları tahsis etmeli ve güvenlik performansını düzenli olarak gözden geçirmelidir. Güvenlik, üretim hedefleriyle eşit derecede önemli bir kurumsal değer haline getirilmelidir.</w:t>
              <w:br/>
              <w:t>- Şirket genelinde proaktif bir güvenlik kültürü geliştirilmelidir. Bu, çalışanların güvenliğe aktif katılımını teşvik eden, riskleri önceden belirleyip raporlayan ve sürekli iyileşmeyi hedefleyen bir kültürü içerir. Güvenlik performansını ölçen ve ödüllendiren mekanizmalar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meydana gelen olay ve alınan dersler hakkında şeffaf ve açık iletişim sağlanmalıdır. Olayın nedenleri ve alınan düzeltici/önleyici faaliyetler hakkında düzenli bilgilendirme toplantıları yapılmalıdır.</w:t>
              <w:br/>
              <w:t>- Güvenlik prosedürleri ve KKD gereklilikleri, tüm ilgili personele açık ve anlaşılır bir dilde iletilmelidir. Gerekirse, görsel talimatlar, posterler ve çok dilli materyaller kullanılmalıdır.</w:t>
              <w:br/>
              <w:t>- Risk bildirimleri ve 'durdur-bildir' mekanizması hakkında sürekli iletişim kampanyaları yürütülmelidir. Çalışanların geri bildirimlerinin değerli olduğu ve dikkate alındığı mesajı verilmelidir.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Sıcak metal işlerinde çalışan tüm operatörlere ve denetçilere, termal riskler, uygun KKD seçimi, kullanımı ve bakımı konularında zorunlu ve periyodik eğitimler verilmelidir. Bu eğitimler, pratik uygulamaları ve senaryo tabanlı öğrenmeyi içermelidir.</w:t>
              <w:br/>
              <w:t>- Vardiya amirleri ve yöneticilere, risk değerlendirmesi güncelleme süreçleri, saha denetimleri, KKD uygunluk kontrolü ve 'durdur-bildir' kültürünü teşvik etme konularında özel eğitimler sağlanmalıdır.</w:t>
              <w:br/>
              <w:t>- Yeni işe başlayan veya görev değişikliği yapan tüm çalışanlara, işe özel tehlikeler ve güvenlik prosedürleri hakkında kapsamlı oryantasyon ve işbaşı eğitimleri verilmelidir.</w:t>
              <w:br/>
              <w:t>- Acil durum müdahale ekiplerine, yanık vakalarına özel ilk yardım ve acil müdahale teknikleri konusunda düzenli tazeleme eğitimleri düzenlenmelidir.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Çelik Haddehane'de meydana gelen ciddi yanık vakasının ardında yatan karmaşık ve sistemik sorunları ortaya koymuştur. Olay, sadece bireysel bir hatadan ziyade, kurumsal İSG yönetim sisteminin tasarım, uygulama ve denetim süreçlerindeki derin eksikliklerden kaynaklanmaktadır. Zayıf liderlik taahhüdü, güncel olmayan risk değerlendirmeleri, yetersiz KKD yönetimi, etkisiz gözetim mekanizmaları ve 'durdur-bildir' kültürünün zayıflığı gibi faktörler, operasyonel risklerin yeterince kontrol altına alınamamasına yol açmıştır. Şirketin, yüksek tehlike içeren operasyonlarda güvenliği kurumsal stratejisinin temel bir parçası olarak önceliklendirmemesi, bu tür ciddi olayların tekrarlanma riskini artırmaktadır. Bu durum, sadece operasyonel verimliliği değil, aynı zamanda çalışan sağlığı ve güvenliğini de doğrudan tehdit etmektedir. Bu rapor, tespit edilen kök nedenlere yönelik kapsamlı ve entegre düzeltici ve önleyici faaliyetlerin acilen hayata geçirilmesi gerektiğini vurgulamaktadır. Uzun vadede, proaktif bir güvenlik kültürü oluşturulması ve İSG yönetim sisteminin uluslararası standartlara uygun hale getirilmesi, benzer olayların önlenmesi için kritik öneme sahiptir.</w:t>
      </w:r>
    </w:p>
    <w:p>
      <w:pPr>
        <w:spacing w:before="200" w:after="80"/>
      </w:pPr>
      <w:r>
        <w:rPr>
          <w:b/>
          <w:color w:val="2E6DA4"/>
          <w:sz w:val="22"/>
        </w:rPr>
        <w:t>10.2 Kısa Vadeli Önlemler (1-2 Ay)</w:t>
      </w:r>
    </w:p>
    <w:p>
      <w:pPr>
        <w:pStyle w:val="ListBullet"/>
        <w:spacing w:before="40" w:after="40"/>
      </w:pPr>
      <w:r>
        <w:rPr>
          <w:color w:val="444444"/>
          <w:sz w:val="20"/>
        </w:rPr>
        <w:t>Tüm sıcak metal transferi operasyonları için acil durum prosedürleri gözden geçirilmeli ve güncellenmelidir. (1-2 ay)</w:t>
      </w:r>
    </w:p>
    <w:p>
      <w:pPr>
        <w:pStyle w:val="ListBullet"/>
        <w:spacing w:before="40" w:after="40"/>
      </w:pPr>
      <w:r>
        <w:rPr>
          <w:color w:val="444444"/>
          <w:sz w:val="20"/>
        </w:rPr>
        <w:t>Sıcak metal işlerinde kullanılan tüm KKD'ler (özellikle eldivenler) envanterden geçirilerek termal koruma standartlarına uygunluğu kontrol edilmeli, uygun olmayanlar derhal değiştirilmelidir. (1-2 ay)</w:t>
      </w:r>
    </w:p>
    <w:p>
      <w:pPr>
        <w:pStyle w:val="ListBullet"/>
        <w:spacing w:before="40" w:after="40"/>
      </w:pPr>
      <w:r>
        <w:rPr>
          <w:color w:val="444444"/>
          <w:sz w:val="20"/>
        </w:rPr>
        <w:t>Tüm operatörlere ve vardiya amirlerine sıcak metal işlerinde KKD kullanımı ve 'durdur-bildir' yetkisi hakkında acil bilgilendirme ve tazeleme eğitimleri verilmelidir. (1-2 ay)</w:t>
      </w:r>
    </w:p>
    <w:p>
      <w:pPr>
        <w:pStyle w:val="ListBullet"/>
        <w:spacing w:before="40" w:after="40"/>
      </w:pPr>
      <w:r>
        <w:rPr>
          <w:color w:val="444444"/>
          <w:sz w:val="20"/>
        </w:rPr>
        <w:t>Sıcak metal taşıma hattında görev başında KKD uygunluk kontrolü için günlük denetimler başlatılmalı ve kayıt altına alınmalıdır. (1-2 ay)</w:t>
      </w:r>
    </w:p>
    <w:p/>
    <w:p>
      <w:pPr>
        <w:spacing w:before="200" w:after="80"/>
      </w:pPr>
      <w:r>
        <w:rPr>
          <w:b/>
          <w:color w:val="2E6DA4"/>
          <w:sz w:val="22"/>
        </w:rPr>
        <w:t>10.3 Uzun Vadeli İyileştirmeler (3-12 Ay)</w:t>
      </w:r>
    </w:p>
    <w:p>
      <w:pPr>
        <w:pStyle w:val="ListBullet"/>
        <w:spacing w:before="40" w:after="40"/>
      </w:pPr>
      <w:r>
        <w:rPr>
          <w:color w:val="444444"/>
          <w:sz w:val="20"/>
        </w:rPr>
        <w:t>Kapsamlı bir İSG Yönetim Sistemi (İSGYS) kurulmalı ve ISO 45001 standartlarına uygun olarak belgelendirme süreci başlatılmalıdır. (3-12 ay)</w:t>
      </w:r>
    </w:p>
    <w:p>
      <w:pPr>
        <w:pStyle w:val="ListBullet"/>
        <w:spacing w:before="40" w:after="40"/>
      </w:pPr>
      <w:r>
        <w:rPr>
          <w:color w:val="444444"/>
          <w:sz w:val="20"/>
        </w:rPr>
        <w:t>Sıcak metal operasyonları için gerçek zamanlı sıcaklık izleme ve otomatik alarm sistemleri tasarlanmalı ve kurulmalıdır. (3-12 ay)</w:t>
      </w:r>
    </w:p>
    <w:p>
      <w:pPr>
        <w:pStyle w:val="ListBullet"/>
        <w:spacing w:before="40" w:after="40"/>
      </w:pPr>
      <w:r>
        <w:rPr>
          <w:color w:val="444444"/>
          <w:sz w:val="20"/>
        </w:rPr>
        <w:t>Şirket genelinde proaktif bir güvenlik kültürü oluşturmak için uzun vadeli bir program başlatılmalı, liderlik taahhüdü güçlendirilmeli ve çalışan katılımı teşvik edilmelidir. (3-12 ay)</w:t>
      </w:r>
    </w:p>
    <w:p>
      <w:pPr>
        <w:pStyle w:val="ListBullet"/>
        <w:spacing w:before="40" w:after="40"/>
      </w:pPr>
      <w:r>
        <w:rPr>
          <w:color w:val="444444"/>
          <w:sz w:val="20"/>
        </w:rPr>
        <w:t>Risk değerlendirmesi süreçleri, operasyonel değişiklikleri otomatik olarak tetikleyen bir mekanizma ile entegre edilmeli ve düzenli olarak bağımsız denetimlere tabi tutulmalıdır. (3-12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w:t>
            </w:r>
          </w:p>
        </w:tc>
        <w:tc>
          <w:tcPr>
            <w:tcW w:type="dxa" w:w="3120"/>
            <w:shd w:val="clear" w:color="auto" w:fill="27AE60"/>
            <w:tcMar>
              <w:top w:w="80" w:type="dxa"/>
              <w:bottom w:w="80" w:type="dxa"/>
              <w:left w:w="120" w:type="dxa"/>
              <w:right w:w="120" w:type="dxa"/>
            </w:tcMar>
          </w:tcPr>
          <w:p>
            <w:r>
              <w:rPr>
                <w:b w:val="0"/>
                <w:color w:val="FFFFFF"/>
                <w:sz w:val="20"/>
              </w:rPr>
              <w:t>Kapsamlı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w:t>
            </w:r>
          </w:p>
        </w:tc>
        <w:tc>
          <w:tcPr>
            <w:tcW w:type="dxa" w:w="3120"/>
            <w:shd w:val="clear" w:color="auto" w:fill="27AE60"/>
            <w:tcMar>
              <w:top w:w="80" w:type="dxa"/>
              <w:bottom w:w="80" w:type="dxa"/>
              <w:left w:w="120" w:type="dxa"/>
              <w:right w:w="120" w:type="dxa"/>
            </w:tcMar>
          </w:tcPr>
          <w:p>
            <w:r>
              <w:rPr>
                <w:b w:val="0"/>
                <w:color w:val="FFFFFF"/>
                <w:sz w:val="20"/>
              </w:rPr>
              <w:t>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