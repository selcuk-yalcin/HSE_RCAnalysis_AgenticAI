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B3A5C"/>
          <w:sz w:val="52"/>
        </w:rPr>
        <w:t>KOK NEDEN ANALİZİ RAPORU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C0392B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GİZLİ - SADECE YETKİLİ PERSONELİN ERİŞİMİNE AÇIKTIR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3A5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A5C"/>
                <w:sz w:val="20"/>
              </w:rPr>
              <w:t>Referans No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44444"/>
                <w:sz w:val="20"/>
              </w:rPr>
              <w:t>N/A</w:t>
            </w:r>
          </w:p>
        </w:tc>
      </w:tr>
      <w:tr>
        <w:tc>
          <w:tcPr>
            <w:tcW w:type="dxa" w:w="4680"/>
            <w:shd w:val="clear" w:color="auto" w:fill="1B3A5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A5C"/>
                <w:sz w:val="20"/>
              </w:rPr>
              <w:t>Tarih</w:t>
            </w:r>
          </w:p>
        </w:tc>
        <w:tc>
          <w:tcPr>
            <w:tcW w:type="dxa" w:w="4680"/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44444"/>
                <w:sz w:val="20"/>
              </w:rPr>
              <w:t>N/A</w:t>
            </w:r>
          </w:p>
        </w:tc>
      </w:tr>
      <w:tr>
        <w:tc>
          <w:tcPr>
            <w:tcW w:type="dxa" w:w="4680"/>
            <w:shd w:val="clear" w:color="auto" w:fill="1B3A5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A5C"/>
                <w:sz w:val="20"/>
              </w:rPr>
              <w:t>Lokasyon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44444"/>
                <w:sz w:val="20"/>
              </w:rPr>
              <w:t>N/A</w:t>
            </w:r>
          </w:p>
        </w:tc>
      </w:tr>
      <w:tr>
        <w:tc>
          <w:tcPr>
            <w:tcW w:type="dxa" w:w="4680"/>
            <w:shd w:val="clear" w:color="auto" w:fill="1B3A5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A5C"/>
                <w:sz w:val="20"/>
              </w:rPr>
              <w:t>Olay Tipi</w:t>
            </w:r>
          </w:p>
        </w:tc>
        <w:tc>
          <w:tcPr>
            <w:tcW w:type="dxa" w:w="4680"/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44444"/>
                <w:sz w:val="20"/>
              </w:rPr>
              <w:t>N/A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2"/>
              </w:rPr>
              <w:t>OLAY ÖZETİ</w:t>
            </w:r>
          </w:p>
        </w:tc>
      </w:tr>
      <w:tr>
        <w:tc>
          <w:tcPr>
            <w:tcW w:type="dxa" w:w="9360"/>
            <w:shd w:val="clear" w:color="auto" w:fill="F5F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444444"/>
                <w:sz w:val="20"/>
              </w:rPr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3A5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6"/>
              </w:rPr>
              <w:t>. İÇİNDEKİLER</w:t>
            </w:r>
          </w:p>
        </w:tc>
      </w:tr>
    </w:tbl>
    <w:p>
      <w:pPr>
        <w:spacing w:after="120"/>
      </w:pPr>
    </w:p>
    <w:p/>
    <w:p>
      <w:pPr>
        <w:spacing w:after="120"/>
        <w:ind w:left="0"/>
      </w:pPr>
      <w:r>
        <w:rPr>
          <w:b/>
          <w:color w:val="1B3A5C"/>
          <w:sz w:val="22"/>
        </w:rPr>
        <w:t xml:space="preserve">1.  </w:t>
      </w:r>
      <w:r>
        <w:rPr>
          <w:color w:val="444444"/>
          <w:sz w:val="22"/>
        </w:rPr>
        <w:t>YÖNETİCİ ÖZETİ</w:t>
      </w:r>
    </w:p>
    <w:p>
      <w:pPr>
        <w:spacing w:after="120"/>
        <w:ind w:left="0"/>
      </w:pPr>
      <w:r>
        <w:rPr>
          <w:b/>
          <w:color w:val="1B3A5C"/>
          <w:sz w:val="22"/>
        </w:rPr>
        <w:t xml:space="preserve">2.  </w:t>
      </w:r>
      <w:r>
        <w:rPr>
          <w:color w:val="444444"/>
          <w:sz w:val="22"/>
        </w:rPr>
        <w:t>OLAY BİLGİLERİ</w:t>
      </w:r>
    </w:p>
    <w:p>
      <w:pPr>
        <w:spacing w:after="120"/>
        <w:ind w:left="432"/>
      </w:pPr>
      <w:r>
        <w:rPr>
          <w:b/>
          <w:color w:val="1B3A5C"/>
          <w:sz w:val="22"/>
        </w:rPr>
        <w:t xml:space="preserve">2.1.  </w:t>
      </w:r>
      <w:r>
        <w:rPr>
          <w:color w:val="444444"/>
          <w:sz w:val="22"/>
        </w:rPr>
        <w:t>Genel Bilgiler</w:t>
      </w:r>
    </w:p>
    <w:p>
      <w:pPr>
        <w:spacing w:after="120"/>
        <w:ind w:left="432"/>
      </w:pPr>
      <w:r>
        <w:rPr>
          <w:b/>
          <w:color w:val="1B3A5C"/>
          <w:sz w:val="22"/>
        </w:rPr>
        <w:t xml:space="preserve">2.2.  </w:t>
      </w:r>
      <w:r>
        <w:rPr>
          <w:color w:val="444444"/>
          <w:sz w:val="22"/>
        </w:rPr>
        <w:t>Zaman Çizelgesi</w:t>
      </w:r>
    </w:p>
    <w:p>
      <w:pPr>
        <w:spacing w:after="120"/>
        <w:ind w:left="432"/>
      </w:pPr>
      <w:r>
        <w:rPr>
          <w:b/>
          <w:color w:val="1B3A5C"/>
          <w:sz w:val="22"/>
        </w:rPr>
        <w:t xml:space="preserve">2.3.  </w:t>
      </w:r>
      <w:r>
        <w:rPr>
          <w:color w:val="444444"/>
          <w:sz w:val="22"/>
        </w:rPr>
        <w:t>Önem Derecesi</w:t>
      </w:r>
    </w:p>
    <w:p>
      <w:pPr>
        <w:spacing w:after="120"/>
        <w:ind w:left="0"/>
      </w:pPr>
      <w:r>
        <w:rPr>
          <w:b/>
          <w:color w:val="1B3A5C"/>
          <w:sz w:val="22"/>
        </w:rPr>
        <w:t xml:space="preserve">3.  </w:t>
      </w:r>
      <w:r>
        <w:rPr>
          <w:color w:val="444444"/>
          <w:sz w:val="22"/>
        </w:rPr>
        <w:t>ANALİZ YÖNTEMİ</w:t>
      </w:r>
    </w:p>
    <w:p>
      <w:pPr>
        <w:spacing w:after="120"/>
        <w:ind w:left="432"/>
      </w:pPr>
      <w:r>
        <w:rPr>
          <w:b/>
          <w:color w:val="1B3A5C"/>
          <w:sz w:val="22"/>
        </w:rPr>
        <w:t xml:space="preserve">3.4.  </w:t>
      </w:r>
      <w:r>
        <w:rPr>
          <w:color w:val="444444"/>
          <w:sz w:val="22"/>
        </w:rPr>
        <w:t>Analiz Ekibi</w:t>
      </w:r>
    </w:p>
    <w:p>
      <w:pPr>
        <w:spacing w:after="120"/>
        <w:ind w:left="0"/>
      </w:pPr>
      <w:r>
        <w:rPr>
          <w:b/>
          <w:color w:val="1B3A5C"/>
          <w:sz w:val="22"/>
        </w:rPr>
        <w:t xml:space="preserve">4-N.  </w:t>
      </w:r>
      <w:r>
        <w:rPr>
          <w:color w:val="444444"/>
          <w:sz w:val="22"/>
        </w:rPr>
        <w:t>KRİTİK FAKTÖRLER (5-Why Zincirleri)</w:t>
      </w:r>
    </w:p>
    <w:p>
      <w:pPr>
        <w:spacing w:after="120"/>
        <w:ind w:left="0"/>
      </w:pPr>
      <w:r>
        <w:rPr>
          <w:b/>
          <w:color w:val="1B3A5C"/>
          <w:sz w:val="22"/>
        </w:rPr>
        <w:t xml:space="preserve">6.  </w:t>
      </w:r>
      <w:r>
        <w:rPr>
          <w:color w:val="444444"/>
          <w:sz w:val="22"/>
        </w:rPr>
        <w:t>KATKIDA BULUNAN FAKTÖRLER</w:t>
      </w:r>
    </w:p>
    <w:p>
      <w:pPr>
        <w:spacing w:after="120"/>
        <w:ind w:left="0"/>
      </w:pPr>
      <w:r>
        <w:rPr>
          <w:b/>
          <w:color w:val="1B3A5C"/>
          <w:sz w:val="22"/>
        </w:rPr>
        <w:t xml:space="preserve">7.  </w:t>
      </w:r>
      <w:r>
        <w:rPr>
          <w:color w:val="444444"/>
          <w:sz w:val="22"/>
        </w:rPr>
        <w:t>DÜZELTİCİ VE ÖNLEYİCİ FAALİYETLER</w:t>
      </w:r>
    </w:p>
    <w:p>
      <w:pPr>
        <w:spacing w:after="120"/>
        <w:ind w:left="0"/>
      </w:pPr>
      <w:r>
        <w:rPr>
          <w:b/>
          <w:color w:val="1B3A5C"/>
          <w:sz w:val="22"/>
        </w:rPr>
        <w:t xml:space="preserve">8.  </w:t>
      </w:r>
      <w:r>
        <w:rPr>
          <w:color w:val="444444"/>
          <w:sz w:val="22"/>
        </w:rPr>
        <w:t>ÇIKARILAN DERSLER</w:t>
      </w:r>
    </w:p>
    <w:p>
      <w:pPr>
        <w:spacing w:after="120"/>
        <w:ind w:left="0"/>
      </w:pPr>
      <w:r>
        <w:rPr>
          <w:b/>
          <w:color w:val="1B3A5C"/>
          <w:sz w:val="22"/>
        </w:rPr>
        <w:t xml:space="preserve">9.  </w:t>
      </w:r>
      <w:r>
        <w:rPr>
          <w:color w:val="444444"/>
          <w:sz w:val="22"/>
        </w:rPr>
        <w:t>SONUÇ VE ÖNERİLER</w:t>
      </w:r>
    </w:p>
    <w:p>
      <w:pPr>
        <w:spacing w:after="120"/>
        <w:ind w:left="0"/>
      </w:pPr>
      <w:r>
        <w:rPr>
          <w:b/>
          <w:color w:val="1B3A5C"/>
          <w:sz w:val="22"/>
        </w:rPr>
        <w:t xml:space="preserve">10.  </w:t>
      </w:r>
      <w:r>
        <w:rPr>
          <w:color w:val="444444"/>
          <w:sz w:val="22"/>
        </w:rPr>
        <w:t>ONAY VE İMZA SAYFASI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3A5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6"/>
              </w:rPr>
              <w:t>1. YÖNETİCİ ÖZETİ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color w:val="2E6DA4"/>
          <w:sz w:val="24"/>
        </w:rPr>
        <w:t>1.1 Olay Özeti</w:t>
      </w:r>
    </w:p>
    <w:p/>
    <w:p>
      <w:pPr>
        <w:spacing w:before="200" w:after="80"/>
      </w:pPr>
      <w:r>
        <w:rPr>
          <w:b/>
          <w:color w:val="2E6DA4"/>
          <w:sz w:val="24"/>
        </w:rPr>
        <w:t>1.2 Temel Bulgular</w:t>
      </w:r>
    </w:p>
    <w:p/>
    <w:p>
      <w:pPr>
        <w:spacing w:before="200" w:after="80"/>
      </w:pPr>
      <w:r>
        <w:rPr>
          <w:b/>
          <w:color w:val="2E6DA4"/>
          <w:sz w:val="24"/>
        </w:rPr>
        <w:t>1.3 Kritik Kök Nedenler</w:t>
      </w:r>
    </w:p>
    <w:p/>
    <w:p>
      <w:pPr>
        <w:spacing w:before="200" w:after="80"/>
      </w:pPr>
      <w:r>
        <w:rPr>
          <w:b/>
          <w:color w:val="2E6DA4"/>
          <w:sz w:val="24"/>
        </w:rPr>
        <w:t>1.4 Acil Eylemler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3A5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6"/>
              </w:rPr>
              <w:t>2. OLAY BİLGİLERİ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color w:val="2E6DA4"/>
          <w:sz w:val="24"/>
        </w:rPr>
        <w:t>2.1 Detaylı Bilgi Tablosu</w:t>
      </w:r>
    </w:p>
    <w:p>
      <w:pPr>
        <w:spacing w:before="200" w:after="80"/>
      </w:pPr>
      <w:r>
        <w:rPr>
          <w:b/>
          <w:color w:val="2E6DA4"/>
          <w:sz w:val="24"/>
        </w:rPr>
        <w:t>2.2 Olay Detayları</w:t>
      </w:r>
    </w:p>
    <w:p/>
    <w:p>
      <w:pPr>
        <w:spacing w:before="200" w:after="80"/>
      </w:pPr>
      <w:r>
        <w:rPr>
          <w:b/>
          <w:color w:val="2E6DA4"/>
          <w:sz w:val="24"/>
        </w:rPr>
        <w:t>2.3 Kronolojik Olay Akışı</w:t>
      </w:r>
    </w:p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3A5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6"/>
              </w:rPr>
              <w:t>3. ANALİZ YÖNTEMİ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color w:val="2E6DA4"/>
          <w:sz w:val="24"/>
        </w:rPr>
        <w:t>3.1 Analiz Ekibi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3A5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6"/>
              </w:rPr>
              <w:t>6. KATKIDA BULUNAN FAKTÖRLER</w:t>
            </w:r>
          </w:p>
        </w:tc>
      </w:tr>
    </w:tbl>
    <w:p>
      <w:pPr>
        <w:spacing w:after="120"/>
      </w:pPr>
    </w:p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3A5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6"/>
              </w:rPr>
              <w:t>7. DÜZELTİCİ VE ÖNLEYİCİ FAALİYETLER</w:t>
            </w:r>
          </w:p>
        </w:tc>
      </w:tr>
    </w:tbl>
    <w:p>
      <w:pPr>
        <w:spacing w:after="120"/>
      </w:pPr>
    </w:p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3A5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6"/>
              </w:rPr>
              <w:t>8. CIKARILAN DERSLER</w:t>
            </w:r>
          </w:p>
        </w:tc>
      </w:tr>
    </w:tbl>
    <w:p>
      <w:pPr>
        <w:spacing w:after="120"/>
      </w:pPr>
    </w:p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3A5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6"/>
              </w:rPr>
              <w:t>9. SONUC VE ONERILER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color w:val="2E6DA4"/>
          <w:sz w:val="24"/>
        </w:rPr>
        <w:t>9.1 Genel Değerlendirme</w:t>
      </w:r>
    </w:p>
    <w:p>
      <w:pPr>
        <w:spacing w:before="80" w:after="160"/>
      </w:pPr>
      <w:r>
        <w:rPr>
          <w:b w:val="0"/>
          <w:i w:val="0"/>
          <w:color w:val="444444"/>
          <w:sz w:val="22"/>
        </w:rPr>
      </w:r>
    </w:p>
    <w:p>
      <w:pPr>
        <w:spacing w:before="200" w:after="80"/>
      </w:pPr>
      <w:r>
        <w:rPr>
          <w:b/>
          <w:color w:val="2E6DA4"/>
          <w:sz w:val="24"/>
        </w:rPr>
        <w:t>9.2 Kısa Vadeli Önlemler (1-2 Ay)</w:t>
      </w:r>
    </w:p>
    <w:p/>
    <w:p>
      <w:pPr>
        <w:spacing w:before="200" w:after="80"/>
      </w:pPr>
      <w:r>
        <w:rPr>
          <w:b/>
          <w:color w:val="2E6DA4"/>
          <w:sz w:val="24"/>
        </w:rPr>
        <w:t>9.3 Uzun Vadeli İyileştirmeler (3-12 Ay)</w:t>
      </w:r>
    </w:p>
    <w:p/>
    <w:p>
      <w:pPr>
        <w:spacing w:before="200" w:after="80"/>
      </w:pPr>
      <w:r>
        <w:rPr>
          <w:b/>
          <w:color w:val="2E6DA4"/>
          <w:sz w:val="24"/>
        </w:rPr>
        <w:t>9.4 Mevcut vs Hedef Karşılaştırması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3A5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6"/>
              </w:rPr>
              <w:t>10. ONAY VE IMZA SAYFASI</w:t>
            </w:r>
          </w:p>
        </w:tc>
      </w:tr>
    </w:tbl>
    <w:p>
      <w:pPr>
        <w:spacing w:after="120"/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type="dxa" w:w="2340"/>
            <w:shd w:val="clear" w:color="auto" w:fill="1B3A5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İsim</w:t>
            </w:r>
          </w:p>
        </w:tc>
        <w:tc>
          <w:tcPr>
            <w:tcW w:type="dxa" w:w="2340"/>
            <w:shd w:val="clear" w:color="auto" w:fill="1B3A5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Ünvan</w:t>
            </w:r>
          </w:p>
        </w:tc>
        <w:tc>
          <w:tcPr>
            <w:tcW w:type="dxa" w:w="2340"/>
            <w:shd w:val="clear" w:color="auto" w:fill="1B3A5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İmza / Tarih</w:t>
            </w:r>
          </w:p>
        </w:tc>
      </w:tr>
      <w:tr>
        <w:tc>
          <w:tcPr>
            <w:tcW w:type="dxa" w:w="2340"/>
            <w:shd w:val="clear" w:color="auto" w:fill="F5F5F5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/>
                <w:color w:val="1B3A5C"/>
                <w:sz w:val="20"/>
              </w:rPr>
              <w:t>HAZIRLAYAN</w:t>
            </w:r>
          </w:p>
        </w:tc>
        <w:tc>
          <w:tcPr>
            <w:tcW w:type="dxa" w:w="2340"/>
            <w:shd w:val="clear" w:color="auto" w:fill="F5F5F5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 w:val="0"/>
                <w:color w:val="444444"/>
                <w:sz w:val="20"/>
              </w:rPr>
              <w:t>HSE Uzmanı</w:t>
            </w:r>
          </w:p>
        </w:tc>
        <w:tc>
          <w:tcPr>
            <w:tcW w:type="dxa" w:w="2340"/>
            <w:shd w:val="clear" w:color="auto" w:fill="F5F5F5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 w:val="0"/>
                <w:color w:val="444444"/>
                <w:sz w:val="20"/>
              </w:rPr>
              <w:t>HSE Kök Neden Analisti</w:t>
            </w:r>
          </w:p>
        </w:tc>
        <w:tc>
          <w:tcPr>
            <w:tcW w:type="dxa" w:w="2340"/>
            <w:shd w:val="clear" w:color="auto" w:fill="F5F5F5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 w:val="0"/>
                <w:color w:val="444444"/>
                <w:sz w:val="20"/>
              </w:rPr>
              <w:t>___________________</w:t>
              <w:br/>
              <w:t>_____ / _____ / _____</w:t>
            </w:r>
          </w:p>
        </w:tc>
      </w:tr>
      <w:tr>
        <w:tc>
          <w:tcPr>
            <w:tcW w:type="dxa" w:w="2340"/>
            <w:shd w:val="clear" w:color="auto" w:fill="FFFFFF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/>
                <w:color w:val="1B3A5C"/>
                <w:sz w:val="20"/>
              </w:rPr>
              <w:t>INCELEYEN</w:t>
            </w:r>
          </w:p>
        </w:tc>
        <w:tc>
          <w:tcPr>
            <w:tcW w:type="dxa" w:w="2340"/>
            <w:shd w:val="clear" w:color="auto" w:fill="FFFFFF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 w:val="0"/>
                <w:color w:val="444444"/>
                <w:sz w:val="20"/>
              </w:rPr>
              <w:t>HSE Yöneticisi</w:t>
            </w:r>
          </w:p>
        </w:tc>
        <w:tc>
          <w:tcPr>
            <w:tcW w:type="dxa" w:w="2340"/>
            <w:shd w:val="clear" w:color="auto" w:fill="FFFFFF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 w:val="0"/>
                <w:color w:val="444444"/>
                <w:sz w:val="20"/>
              </w:rPr>
              <w:t>HSE Departman Yöneticisi</w:t>
            </w:r>
          </w:p>
        </w:tc>
        <w:tc>
          <w:tcPr>
            <w:tcW w:type="dxa" w:w="2340"/>
            <w:shd w:val="clear" w:color="auto" w:fill="FFFFFF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 w:val="0"/>
                <w:color w:val="444444"/>
                <w:sz w:val="20"/>
              </w:rPr>
              <w:t>___________________</w:t>
              <w:br/>
              <w:t>_____ / _____ / _____</w:t>
            </w:r>
          </w:p>
        </w:tc>
      </w:tr>
      <w:tr>
        <w:tc>
          <w:tcPr>
            <w:tcW w:type="dxa" w:w="2340"/>
            <w:shd w:val="clear" w:color="auto" w:fill="F5F5F5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/>
                <w:color w:val="1B3A5C"/>
                <w:sz w:val="20"/>
              </w:rPr>
              <w:t>ONAYLAYAN</w:t>
            </w:r>
          </w:p>
        </w:tc>
        <w:tc>
          <w:tcPr>
            <w:tcW w:type="dxa" w:w="2340"/>
            <w:shd w:val="clear" w:color="auto" w:fill="F5F5F5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 w:val="0"/>
                <w:color w:val="444444"/>
                <w:sz w:val="20"/>
              </w:rPr>
              <w:t>Tesis Müdürü</w:t>
            </w:r>
          </w:p>
        </w:tc>
        <w:tc>
          <w:tcPr>
            <w:tcW w:type="dxa" w:w="2340"/>
            <w:shd w:val="clear" w:color="auto" w:fill="F5F5F5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 w:val="0"/>
                <w:color w:val="444444"/>
                <w:sz w:val="20"/>
              </w:rPr>
              <w:t>Genel Operasyon Müdürü</w:t>
            </w:r>
          </w:p>
        </w:tc>
        <w:tc>
          <w:tcPr>
            <w:tcW w:type="dxa" w:w="2340"/>
            <w:shd w:val="clear" w:color="auto" w:fill="F5F5F5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 w:val="0"/>
                <w:color w:val="444444"/>
                <w:sz w:val="20"/>
              </w:rPr>
              <w:t>___________________</w:t>
              <w:br/>
              <w:t>_____ / _____ / _____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44444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